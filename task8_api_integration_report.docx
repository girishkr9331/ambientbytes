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94EF8" w14:textId="77777777" w:rsidR="002348C8" w:rsidRDefault="00000000">
      <w:pPr>
        <w:spacing w:before="400" w:after="80"/>
        <w:jc w:val="center"/>
      </w:pPr>
      <w:r>
        <w:rPr>
          <w:rFonts w:ascii="Calibri" w:hAnsi="Calibri"/>
          <w:b/>
          <w:color w:val="1F497D"/>
          <w:sz w:val="36"/>
        </w:rPr>
        <w:t>CHAPTER 8. API INTEGRATION AND FRONT-END INTERACTION</w:t>
      </w:r>
    </w:p>
    <w:p w14:paraId="438767DF" w14:textId="77777777" w:rsidR="002348C8" w:rsidRDefault="00000000">
      <w:pPr>
        <w:spacing w:after="400"/>
        <w:jc w:val="center"/>
      </w:pPr>
      <w:r>
        <w:rPr>
          <w:rFonts w:ascii="Calibri" w:hAnsi="Calibri"/>
          <w:color w:val="365F91"/>
          <w:sz w:val="26"/>
        </w:rPr>
        <w:t>AmbientBytes — A Full-Stack Developer Blog Platform</w:t>
      </w:r>
    </w:p>
    <w:p w14:paraId="3CA89F71" w14:textId="77777777" w:rsidR="002348C8" w:rsidRDefault="00000000">
      <w:pPr>
        <w:spacing w:before="40" w:after="40"/>
      </w:pPr>
      <w:r>
        <w:rPr>
          <w:color w:val="B4B4B4"/>
          <w:sz w:val="18"/>
        </w:rPr>
        <w:t>────────────────────────────────────────────────────────────────────────</w:t>
      </w:r>
    </w:p>
    <w:p w14:paraId="2BF98C31" w14:textId="77777777" w:rsidR="002348C8" w:rsidRDefault="00000000">
      <w:pPr>
        <w:spacing w:after="120"/>
      </w:pPr>
      <w:r>
        <w:rPr>
          <w:rFonts w:ascii="Calibri" w:hAnsi="Calibri"/>
        </w:rPr>
        <w:t>The capstone deliverable of this task is a full-stack, responsive developer blog platform named AmbientBytes. The project integrates a Node.js and Express REST API backend with a modern React (Vite) frontend, enabling authenticated authors to create, edit, publish, and delete blog posts — while unauthenticated visitors can browse and read public content. The system demonstrates clean client-server separation, JWT-based authentication, and reactive state management without full page refreshes.</w:t>
      </w:r>
    </w:p>
    <w:p w14:paraId="1F83FAFC" w14:textId="77777777" w:rsidR="002348C8" w:rsidRDefault="00000000">
      <w:pPr>
        <w:spacing w:before="280" w:after="80"/>
      </w:pPr>
      <w:r>
        <w:rPr>
          <w:rFonts w:ascii="Calibri" w:hAnsi="Calibri"/>
          <w:b/>
          <w:color w:val="00467F"/>
          <w:sz w:val="26"/>
        </w:rPr>
        <w:t>8.1  Project Requirements</w:t>
      </w:r>
    </w:p>
    <w:p w14:paraId="25405E74" w14:textId="77777777" w:rsidR="002348C8" w:rsidRDefault="00000000">
      <w:pPr>
        <w:pStyle w:val="ListBullet"/>
        <w:spacing w:after="60"/>
        <w:ind w:left="397"/>
      </w:pPr>
      <w:r>
        <w:rPr>
          <w:rFonts w:ascii="Calibri" w:hAnsi="Calibri"/>
          <w:b/>
        </w:rPr>
        <w:t xml:space="preserve">JWT Authentication: </w:t>
      </w:r>
      <w:r>
        <w:rPr>
          <w:rFonts w:ascii="Calibri" w:hAnsi="Calibri"/>
        </w:rPr>
        <w:t>Secure login and registration using bcryptjs password hashing and JSON Web Tokens with a 7-day expiry, stored in localStorage.</w:t>
      </w:r>
    </w:p>
    <w:p w14:paraId="317457DE" w14:textId="77777777" w:rsidR="002348C8" w:rsidRDefault="00000000">
      <w:pPr>
        <w:pStyle w:val="ListBullet"/>
        <w:spacing w:after="60"/>
        <w:ind w:left="397"/>
      </w:pPr>
      <w:r>
        <w:rPr>
          <w:rFonts w:ascii="Calibri" w:hAnsi="Calibri"/>
          <w:b/>
        </w:rPr>
        <w:t xml:space="preserve">RESTful API: </w:t>
      </w:r>
      <w:r>
        <w:rPr>
          <w:rFonts w:ascii="Calibri" w:hAnsi="Calibri"/>
        </w:rPr>
        <w:t>Full CRUD endpoints for blog posts (GET, POST, PUT, DELETE) and authentication routes (register, login, /me validation).</w:t>
      </w:r>
    </w:p>
    <w:p w14:paraId="575B9D50" w14:textId="77777777" w:rsidR="002348C8" w:rsidRDefault="00000000">
      <w:pPr>
        <w:pStyle w:val="ListBullet"/>
        <w:spacing w:after="60"/>
        <w:ind w:left="397"/>
      </w:pPr>
      <w:r>
        <w:rPr>
          <w:rFonts w:ascii="Calibri" w:hAnsi="Calibri"/>
          <w:b/>
        </w:rPr>
        <w:t xml:space="preserve">SQLite Persistence: </w:t>
      </w:r>
      <w:r>
        <w:rPr>
          <w:rFonts w:ascii="Calibri" w:hAnsi="Calibri"/>
        </w:rPr>
        <w:t>Data stored in a local blog.db SQLite database managed via better-sqlite3 with WAL mode enabled for performance.</w:t>
      </w:r>
    </w:p>
    <w:p w14:paraId="70AEF2B5" w14:textId="77777777" w:rsidR="002348C8" w:rsidRDefault="00000000">
      <w:pPr>
        <w:pStyle w:val="ListBullet"/>
        <w:spacing w:after="60"/>
        <w:ind w:left="397"/>
      </w:pPr>
      <w:r>
        <w:rPr>
          <w:rFonts w:ascii="Calibri" w:hAnsi="Calibri"/>
          <w:b/>
        </w:rPr>
        <w:t xml:space="preserve">React Frontend (Vite): </w:t>
      </w:r>
      <w:r>
        <w:rPr>
          <w:rFonts w:ascii="Calibri" w:hAnsi="Calibri"/>
        </w:rPr>
        <w:t>A fast, component-based single-page application featuring React Router for client-side navigation across six route paths.</w:t>
      </w:r>
    </w:p>
    <w:p w14:paraId="02A1F222" w14:textId="77777777" w:rsidR="002348C8" w:rsidRDefault="00000000">
      <w:pPr>
        <w:pStyle w:val="ListBullet"/>
        <w:spacing w:after="60"/>
        <w:ind w:left="397"/>
      </w:pPr>
      <w:r>
        <w:rPr>
          <w:rFonts w:ascii="Calibri" w:hAnsi="Calibri"/>
          <w:b/>
        </w:rPr>
        <w:t xml:space="preserve">Markdown Support: </w:t>
      </w:r>
      <w:r>
        <w:rPr>
          <w:rFonts w:ascii="Calibri" w:hAnsi="Calibri"/>
        </w:rPr>
        <w:t>Post content is authored in Markdown and rendered on the PostDetail page using a dedicated MarkdownRenderer component.</w:t>
      </w:r>
    </w:p>
    <w:p w14:paraId="19D2B6E1" w14:textId="77777777" w:rsidR="002348C8" w:rsidRDefault="00000000">
      <w:pPr>
        <w:pStyle w:val="ListBullet"/>
        <w:spacing w:after="60"/>
        <w:ind w:left="397"/>
      </w:pPr>
      <w:r>
        <w:rPr>
          <w:rFonts w:ascii="Calibri" w:hAnsi="Calibri"/>
          <w:b/>
        </w:rPr>
        <w:t xml:space="preserve">Tag Filtering &amp; Search: </w:t>
      </w:r>
      <w:r>
        <w:rPr>
          <w:rFonts w:ascii="Calibri" w:hAnsi="Calibri"/>
        </w:rPr>
        <w:t>The Home page supports real-time client-side filtering by keyword search and tag selection without extra API calls.</w:t>
      </w:r>
    </w:p>
    <w:p w14:paraId="43BE95E1" w14:textId="77777777" w:rsidR="002348C8" w:rsidRDefault="00000000">
      <w:pPr>
        <w:pStyle w:val="ListBullet"/>
        <w:spacing w:after="60"/>
        <w:ind w:left="397"/>
      </w:pPr>
      <w:r>
        <w:rPr>
          <w:rFonts w:ascii="Calibri" w:hAnsi="Calibri"/>
          <w:b/>
        </w:rPr>
        <w:t xml:space="preserve">Private / Public Posts: </w:t>
      </w:r>
      <w:r>
        <w:rPr>
          <w:rFonts w:ascii="Calibri" w:hAnsi="Calibri"/>
        </w:rPr>
        <w:t>Authors can toggle post visibility; private posts return a 403 Forbidden response to unauthenticated API requests.</w:t>
      </w:r>
    </w:p>
    <w:p w14:paraId="0188B5CE" w14:textId="77777777" w:rsidR="002348C8" w:rsidRDefault="00000000">
      <w:pPr>
        <w:pStyle w:val="ListBullet"/>
        <w:spacing w:after="60"/>
        <w:ind w:left="397"/>
      </w:pPr>
      <w:r>
        <w:rPr>
          <w:rFonts w:ascii="Calibri" w:hAnsi="Calibri"/>
          <w:b/>
        </w:rPr>
        <w:t xml:space="preserve">Ambient UX: </w:t>
      </w:r>
      <w:r>
        <w:rPr>
          <w:rFonts w:ascii="Calibri" w:hAnsi="Calibri"/>
        </w:rPr>
        <w:t>Background video, CSS rain canvas animation, and background music toggle create an immersive reading environment.</w:t>
      </w:r>
    </w:p>
    <w:p w14:paraId="74B343E0" w14:textId="77777777" w:rsidR="002348C8" w:rsidRDefault="00000000">
      <w:pPr>
        <w:spacing w:before="280" w:after="80"/>
      </w:pPr>
      <w:r>
        <w:rPr>
          <w:rFonts w:ascii="Calibri" w:hAnsi="Calibri"/>
          <w:b/>
          <w:color w:val="00467F"/>
          <w:sz w:val="26"/>
        </w:rPr>
        <w:t>8.2  Project Architecture</w:t>
      </w:r>
    </w:p>
    <w:p w14:paraId="1C3FD061" w14:textId="77777777" w:rsidR="002348C8" w:rsidRDefault="00000000">
      <w:pPr>
        <w:spacing w:after="120"/>
      </w:pPr>
      <w:r>
        <w:rPr>
          <w:rFonts w:ascii="Calibri" w:hAnsi="Calibri"/>
        </w:rPr>
        <w:t>The application follows a strict client-server architecture. The Express server runs on port 3001 and serves JSON API responses only. The Vite dev server runs on port 5173 and proxies API requests via Axios. In production the client bundle is served statically. The folder structure is:</w:t>
      </w:r>
    </w:p>
    <w:p w14:paraId="5729DCBF" w14:textId="77777777" w:rsidR="002348C8" w:rsidRDefault="00000000">
      <w:pPr>
        <w:shd w:val="clear" w:color="auto" w:fill="F2F2F2"/>
        <w:spacing w:after="0"/>
        <w:ind w:left="397"/>
      </w:pPr>
      <w:r>
        <w:rPr>
          <w:rFonts w:ascii="Courier New" w:hAnsi="Courier New"/>
          <w:sz w:val="18"/>
        </w:rPr>
        <w:t>task8/</w:t>
      </w:r>
    </w:p>
    <w:p w14:paraId="7C067E79" w14:textId="77777777" w:rsidR="002348C8" w:rsidRDefault="00000000">
      <w:pPr>
        <w:shd w:val="clear" w:color="auto" w:fill="F2F2F2"/>
        <w:spacing w:after="0"/>
        <w:ind w:left="397"/>
      </w:pPr>
      <w:r>
        <w:rPr>
          <w:rFonts w:ascii="Courier New" w:hAnsi="Courier New"/>
          <w:sz w:val="18"/>
        </w:rPr>
        <w:t>├── server/</w:t>
      </w:r>
    </w:p>
    <w:p w14:paraId="202EE829" w14:textId="77777777" w:rsidR="002348C8" w:rsidRDefault="00000000">
      <w:pPr>
        <w:shd w:val="clear" w:color="auto" w:fill="F2F2F2"/>
        <w:spacing w:after="0"/>
        <w:ind w:left="397"/>
      </w:pPr>
      <w:r>
        <w:rPr>
          <w:rFonts w:ascii="Courier New" w:hAnsi="Courier New"/>
          <w:sz w:val="18"/>
        </w:rPr>
        <w:t>│   ├── index.js            ← Express entry point (port 3001)</w:t>
      </w:r>
    </w:p>
    <w:p w14:paraId="428D3EA4" w14:textId="77777777" w:rsidR="002348C8" w:rsidRDefault="00000000">
      <w:pPr>
        <w:shd w:val="clear" w:color="auto" w:fill="F2F2F2"/>
        <w:spacing w:after="0"/>
        <w:ind w:left="397"/>
      </w:pPr>
      <w:r>
        <w:rPr>
          <w:rFonts w:ascii="Courier New" w:hAnsi="Courier New"/>
          <w:sz w:val="18"/>
        </w:rPr>
        <w:t>│   ├── db.js               ← SQLite DB init (posts + users tables)</w:t>
      </w:r>
    </w:p>
    <w:p w14:paraId="3FA8F9F0" w14:textId="77777777" w:rsidR="002348C8" w:rsidRDefault="00000000">
      <w:pPr>
        <w:shd w:val="clear" w:color="auto" w:fill="F2F2F2"/>
        <w:spacing w:after="0"/>
        <w:ind w:left="397"/>
      </w:pPr>
      <w:r>
        <w:rPr>
          <w:rFonts w:ascii="Courier New" w:hAnsi="Courier New"/>
          <w:sz w:val="18"/>
        </w:rPr>
        <w:lastRenderedPageBreak/>
        <w:t>│   ├── auth.js             ← requireAuth JWT middleware</w:t>
      </w:r>
    </w:p>
    <w:p w14:paraId="5089364A" w14:textId="77777777" w:rsidR="002348C8" w:rsidRDefault="00000000">
      <w:pPr>
        <w:shd w:val="clear" w:color="auto" w:fill="F2F2F2"/>
        <w:spacing w:after="0"/>
        <w:ind w:left="397"/>
      </w:pPr>
      <w:r>
        <w:rPr>
          <w:rFonts w:ascii="Courier New" w:hAnsi="Courier New"/>
          <w:sz w:val="18"/>
        </w:rPr>
        <w:t>│   ├── routes/</w:t>
      </w:r>
    </w:p>
    <w:p w14:paraId="3AF4A760" w14:textId="77777777" w:rsidR="002348C8" w:rsidRDefault="00000000">
      <w:pPr>
        <w:shd w:val="clear" w:color="auto" w:fill="F2F2F2"/>
        <w:spacing w:after="0"/>
        <w:ind w:left="397"/>
      </w:pPr>
      <w:r>
        <w:rPr>
          <w:rFonts w:ascii="Courier New" w:hAnsi="Courier New"/>
          <w:sz w:val="18"/>
        </w:rPr>
        <w:t>│   │   ├── auth.js         ← /api/auth  (register, login, /me)</w:t>
      </w:r>
    </w:p>
    <w:p w14:paraId="56C5D654" w14:textId="77777777" w:rsidR="002348C8" w:rsidRDefault="00000000">
      <w:pPr>
        <w:shd w:val="clear" w:color="auto" w:fill="F2F2F2"/>
        <w:spacing w:after="0"/>
        <w:ind w:left="397"/>
      </w:pPr>
      <w:r>
        <w:rPr>
          <w:rFonts w:ascii="Courier New" w:hAnsi="Courier New"/>
          <w:sz w:val="18"/>
        </w:rPr>
        <w:t>│   │   └── posts.js        ← /api/posts (CRUD)</w:t>
      </w:r>
    </w:p>
    <w:p w14:paraId="7EBC4727" w14:textId="77777777" w:rsidR="002348C8" w:rsidRDefault="00000000">
      <w:pPr>
        <w:shd w:val="clear" w:color="auto" w:fill="F2F2F2"/>
        <w:spacing w:after="0"/>
        <w:ind w:left="397"/>
      </w:pPr>
      <w:r>
        <w:rPr>
          <w:rFonts w:ascii="Courier New" w:hAnsi="Courier New"/>
          <w:sz w:val="18"/>
        </w:rPr>
        <w:t>│   ├── music/              ← Static audio assets</w:t>
      </w:r>
    </w:p>
    <w:p w14:paraId="18029FED" w14:textId="77777777" w:rsidR="002348C8" w:rsidRDefault="00000000">
      <w:pPr>
        <w:shd w:val="clear" w:color="auto" w:fill="F2F2F2"/>
        <w:spacing w:after="0"/>
        <w:ind w:left="397"/>
      </w:pPr>
      <w:r>
        <w:rPr>
          <w:rFonts w:ascii="Courier New" w:hAnsi="Courier New"/>
          <w:sz w:val="18"/>
        </w:rPr>
        <w:t>│   └── backgrounds/        ← Static video backgrounds</w:t>
      </w:r>
    </w:p>
    <w:p w14:paraId="37BE0B35" w14:textId="77777777" w:rsidR="002348C8" w:rsidRDefault="00000000">
      <w:pPr>
        <w:shd w:val="clear" w:color="auto" w:fill="F2F2F2"/>
        <w:spacing w:after="0"/>
        <w:ind w:left="397"/>
      </w:pPr>
      <w:r>
        <w:rPr>
          <w:rFonts w:ascii="Courier New" w:hAnsi="Courier New"/>
          <w:sz w:val="18"/>
        </w:rPr>
        <w:t>└── client/</w:t>
      </w:r>
    </w:p>
    <w:p w14:paraId="10C0CE5E" w14:textId="77777777" w:rsidR="002348C8" w:rsidRDefault="00000000">
      <w:pPr>
        <w:shd w:val="clear" w:color="auto" w:fill="F2F2F2"/>
        <w:spacing w:after="0"/>
        <w:ind w:left="397"/>
      </w:pPr>
      <w:r>
        <w:rPr>
          <w:rFonts w:ascii="Courier New" w:hAnsi="Courier New"/>
          <w:sz w:val="18"/>
        </w:rPr>
        <w:t xml:space="preserve">    └── src/</w:t>
      </w:r>
    </w:p>
    <w:p w14:paraId="4FB9A505" w14:textId="77777777" w:rsidR="002348C8" w:rsidRDefault="00000000">
      <w:pPr>
        <w:shd w:val="clear" w:color="auto" w:fill="F2F2F2"/>
        <w:spacing w:after="0"/>
        <w:ind w:left="397"/>
      </w:pPr>
      <w:r>
        <w:rPr>
          <w:rFonts w:ascii="Courier New" w:hAnsi="Courier New"/>
          <w:sz w:val="18"/>
        </w:rPr>
        <w:t xml:space="preserve">        ├── api.js          ← Axios instance + JWT interceptor</w:t>
      </w:r>
    </w:p>
    <w:p w14:paraId="1FFC857D" w14:textId="77777777" w:rsidR="002348C8" w:rsidRDefault="00000000">
      <w:pPr>
        <w:shd w:val="clear" w:color="auto" w:fill="F2F2F2"/>
        <w:spacing w:after="0"/>
        <w:ind w:left="397"/>
      </w:pPr>
      <w:r>
        <w:rPr>
          <w:rFonts w:ascii="Courier New" w:hAnsi="Courier New"/>
          <w:sz w:val="18"/>
        </w:rPr>
        <w:t xml:space="preserve">        ├── App.jsx         ← Router + AuthProvider wrapper</w:t>
      </w:r>
    </w:p>
    <w:p w14:paraId="3599C9A1" w14:textId="77777777" w:rsidR="002348C8" w:rsidRDefault="00000000">
      <w:pPr>
        <w:shd w:val="clear" w:color="auto" w:fill="F2F2F2"/>
        <w:spacing w:after="0"/>
        <w:ind w:left="397"/>
      </w:pPr>
      <w:r>
        <w:rPr>
          <w:rFonts w:ascii="Courier New" w:hAnsi="Courier New"/>
          <w:sz w:val="18"/>
        </w:rPr>
        <w:t xml:space="preserve">        ├── context/</w:t>
      </w:r>
    </w:p>
    <w:p w14:paraId="67D8E852" w14:textId="77777777" w:rsidR="002348C8" w:rsidRDefault="00000000">
      <w:pPr>
        <w:shd w:val="clear" w:color="auto" w:fill="F2F2F2"/>
        <w:spacing w:after="0"/>
        <w:ind w:left="397"/>
      </w:pPr>
      <w:r>
        <w:rPr>
          <w:rFonts w:ascii="Courier New" w:hAnsi="Courier New"/>
          <w:sz w:val="18"/>
        </w:rPr>
        <w:t xml:space="preserve">        │   └── AuthContext.jsx</w:t>
      </w:r>
    </w:p>
    <w:p w14:paraId="075592E5" w14:textId="77777777" w:rsidR="002348C8" w:rsidRDefault="00000000">
      <w:pPr>
        <w:shd w:val="clear" w:color="auto" w:fill="F2F2F2"/>
        <w:spacing w:after="0"/>
        <w:ind w:left="397"/>
      </w:pPr>
      <w:r>
        <w:rPr>
          <w:rFonts w:ascii="Courier New" w:hAnsi="Courier New"/>
          <w:sz w:val="18"/>
        </w:rPr>
        <w:t xml:space="preserve">        ├── components/</w:t>
      </w:r>
    </w:p>
    <w:p w14:paraId="78F10D64" w14:textId="77777777" w:rsidR="002348C8" w:rsidRDefault="00000000">
      <w:pPr>
        <w:shd w:val="clear" w:color="auto" w:fill="F2F2F2"/>
        <w:spacing w:after="0"/>
        <w:ind w:left="397"/>
      </w:pPr>
      <w:r>
        <w:rPr>
          <w:rFonts w:ascii="Courier New" w:hAnsi="Courier New"/>
          <w:sz w:val="18"/>
        </w:rPr>
        <w:t xml:space="preserve">        │   ├── Navbar.jsx</w:t>
      </w:r>
    </w:p>
    <w:p w14:paraId="529BA9FE" w14:textId="77777777" w:rsidR="002348C8" w:rsidRDefault="00000000">
      <w:pPr>
        <w:shd w:val="clear" w:color="auto" w:fill="F2F2F2"/>
        <w:spacing w:after="0"/>
        <w:ind w:left="397"/>
      </w:pPr>
      <w:r>
        <w:rPr>
          <w:rFonts w:ascii="Courier New" w:hAnsi="Courier New"/>
          <w:sz w:val="18"/>
        </w:rPr>
        <w:t xml:space="preserve">        │   ├── PostCard.jsx</w:t>
      </w:r>
    </w:p>
    <w:p w14:paraId="38D54812" w14:textId="77777777" w:rsidR="002348C8" w:rsidRDefault="00000000">
      <w:pPr>
        <w:shd w:val="clear" w:color="auto" w:fill="F2F2F2"/>
        <w:spacing w:after="0"/>
        <w:ind w:left="397"/>
      </w:pPr>
      <w:r>
        <w:rPr>
          <w:rFonts w:ascii="Courier New" w:hAnsi="Courier New"/>
          <w:sz w:val="18"/>
        </w:rPr>
        <w:t xml:space="preserve">        │   ├── PostEditor.jsx</w:t>
      </w:r>
    </w:p>
    <w:p w14:paraId="693AA95D" w14:textId="77777777" w:rsidR="002348C8" w:rsidRDefault="00000000">
      <w:pPr>
        <w:shd w:val="clear" w:color="auto" w:fill="F2F2F2"/>
        <w:spacing w:after="0"/>
        <w:ind w:left="397"/>
      </w:pPr>
      <w:r>
        <w:rPr>
          <w:rFonts w:ascii="Courier New" w:hAnsi="Courier New"/>
          <w:sz w:val="18"/>
        </w:rPr>
        <w:t xml:space="preserve">        │   ├── MarkdownRenderer.jsx</w:t>
      </w:r>
    </w:p>
    <w:p w14:paraId="0A8031ED" w14:textId="77777777" w:rsidR="002348C8" w:rsidRDefault="00000000">
      <w:pPr>
        <w:shd w:val="clear" w:color="auto" w:fill="F2F2F2"/>
        <w:spacing w:after="0"/>
        <w:ind w:left="397"/>
      </w:pPr>
      <w:r>
        <w:rPr>
          <w:rFonts w:ascii="Courier New" w:hAnsi="Courier New"/>
          <w:sz w:val="18"/>
        </w:rPr>
        <w:t xml:space="preserve">        │   ├── VideoBackground.jsx</w:t>
      </w:r>
    </w:p>
    <w:p w14:paraId="7307FC1B" w14:textId="77777777" w:rsidR="002348C8" w:rsidRDefault="00000000">
      <w:pPr>
        <w:shd w:val="clear" w:color="auto" w:fill="F2F2F2"/>
        <w:spacing w:after="0"/>
        <w:ind w:left="397"/>
      </w:pPr>
      <w:r>
        <w:rPr>
          <w:rFonts w:ascii="Courier New" w:hAnsi="Courier New"/>
          <w:sz w:val="18"/>
        </w:rPr>
        <w:t xml:space="preserve">        │   ├── RainCanvas.jsx</w:t>
      </w:r>
    </w:p>
    <w:p w14:paraId="145F7BB1" w14:textId="77777777" w:rsidR="002348C8" w:rsidRDefault="00000000">
      <w:pPr>
        <w:shd w:val="clear" w:color="auto" w:fill="F2F2F2"/>
        <w:spacing w:after="0"/>
        <w:ind w:left="397"/>
      </w:pPr>
      <w:r>
        <w:rPr>
          <w:rFonts w:ascii="Courier New" w:hAnsi="Courier New"/>
          <w:sz w:val="18"/>
        </w:rPr>
        <w:t xml:space="preserve">        │   ├── Toast.jsx</w:t>
      </w:r>
    </w:p>
    <w:p w14:paraId="2E18EDB9" w14:textId="77777777" w:rsidR="002348C8" w:rsidRDefault="00000000">
      <w:pPr>
        <w:shd w:val="clear" w:color="auto" w:fill="F2F2F2"/>
        <w:spacing w:after="0"/>
        <w:ind w:left="397"/>
      </w:pPr>
      <w:r>
        <w:rPr>
          <w:rFonts w:ascii="Courier New" w:hAnsi="Courier New"/>
          <w:sz w:val="18"/>
        </w:rPr>
        <w:t xml:space="preserve">        │   └── PrivateRoute.jsx</w:t>
      </w:r>
    </w:p>
    <w:p w14:paraId="0D64A36F" w14:textId="77777777" w:rsidR="002348C8" w:rsidRDefault="00000000">
      <w:pPr>
        <w:shd w:val="clear" w:color="auto" w:fill="F2F2F2"/>
        <w:spacing w:after="0"/>
        <w:ind w:left="397"/>
      </w:pPr>
      <w:r>
        <w:rPr>
          <w:rFonts w:ascii="Courier New" w:hAnsi="Courier New"/>
          <w:sz w:val="18"/>
        </w:rPr>
        <w:t xml:space="preserve">        └── pages/</w:t>
      </w:r>
    </w:p>
    <w:p w14:paraId="68DE88E7" w14:textId="77777777" w:rsidR="002348C8" w:rsidRDefault="00000000">
      <w:pPr>
        <w:shd w:val="clear" w:color="auto" w:fill="F2F2F2"/>
        <w:spacing w:after="0"/>
        <w:ind w:left="397"/>
      </w:pPr>
      <w:r>
        <w:rPr>
          <w:rFonts w:ascii="Courier New" w:hAnsi="Courier New"/>
          <w:sz w:val="18"/>
        </w:rPr>
        <w:t xml:space="preserve">            ├── Home.jsx</w:t>
      </w:r>
    </w:p>
    <w:p w14:paraId="3C36ECDF" w14:textId="77777777" w:rsidR="002348C8" w:rsidRDefault="00000000">
      <w:pPr>
        <w:shd w:val="clear" w:color="auto" w:fill="F2F2F2"/>
        <w:spacing w:after="0"/>
        <w:ind w:left="397"/>
      </w:pPr>
      <w:r>
        <w:rPr>
          <w:rFonts w:ascii="Courier New" w:hAnsi="Courier New"/>
          <w:sz w:val="18"/>
        </w:rPr>
        <w:t xml:space="preserve">            ├── PostDetail.jsx</w:t>
      </w:r>
    </w:p>
    <w:p w14:paraId="2229F085" w14:textId="77777777" w:rsidR="002348C8" w:rsidRDefault="00000000">
      <w:pPr>
        <w:shd w:val="clear" w:color="auto" w:fill="F2F2F2"/>
        <w:spacing w:after="0"/>
        <w:ind w:left="397"/>
      </w:pPr>
      <w:r>
        <w:rPr>
          <w:rFonts w:ascii="Courier New" w:hAnsi="Courier New"/>
          <w:sz w:val="18"/>
        </w:rPr>
        <w:t xml:space="preserve">            ├── NewPost.jsx</w:t>
      </w:r>
    </w:p>
    <w:p w14:paraId="3DFCD910" w14:textId="77777777" w:rsidR="002348C8" w:rsidRDefault="00000000">
      <w:pPr>
        <w:shd w:val="clear" w:color="auto" w:fill="F2F2F2"/>
        <w:spacing w:after="0"/>
        <w:ind w:left="397"/>
      </w:pPr>
      <w:r>
        <w:rPr>
          <w:rFonts w:ascii="Courier New" w:hAnsi="Courier New"/>
          <w:sz w:val="18"/>
        </w:rPr>
        <w:t xml:space="preserve">            ├── EditPost.jsx</w:t>
      </w:r>
    </w:p>
    <w:p w14:paraId="281FFDE0" w14:textId="77777777" w:rsidR="002348C8" w:rsidRDefault="00000000">
      <w:pPr>
        <w:shd w:val="clear" w:color="auto" w:fill="F2F2F2"/>
        <w:spacing w:after="0"/>
        <w:ind w:left="397"/>
      </w:pPr>
      <w:r>
        <w:rPr>
          <w:rFonts w:ascii="Courier New" w:hAnsi="Courier New"/>
          <w:sz w:val="18"/>
        </w:rPr>
        <w:t xml:space="preserve">            ├── Login.jsx</w:t>
      </w:r>
    </w:p>
    <w:p w14:paraId="6E5B43A7" w14:textId="77777777" w:rsidR="002348C8" w:rsidRDefault="00000000">
      <w:pPr>
        <w:shd w:val="clear" w:color="auto" w:fill="F2F2F2"/>
        <w:spacing w:after="0"/>
        <w:ind w:left="397"/>
      </w:pPr>
      <w:r>
        <w:rPr>
          <w:rFonts w:ascii="Courier New" w:hAnsi="Courier New"/>
          <w:sz w:val="18"/>
        </w:rPr>
        <w:t xml:space="preserve">            └── Signup.jsx</w:t>
      </w:r>
    </w:p>
    <w:p w14:paraId="3E3F503C" w14:textId="77777777" w:rsidR="002348C8" w:rsidRDefault="002348C8"/>
    <w:p w14:paraId="1DF5DD4C" w14:textId="77777777" w:rsidR="002348C8" w:rsidRDefault="00000000">
      <w:pPr>
        <w:spacing w:before="280" w:after="80"/>
      </w:pPr>
      <w:r>
        <w:rPr>
          <w:rFonts w:ascii="Calibri" w:hAnsi="Calibri"/>
          <w:b/>
          <w:color w:val="00467F"/>
          <w:sz w:val="26"/>
        </w:rPr>
        <w:t>8.3  Backend REST API</w:t>
      </w:r>
    </w:p>
    <w:p w14:paraId="7C377BBB" w14:textId="77777777" w:rsidR="002348C8" w:rsidRDefault="00000000">
      <w:pPr>
        <w:spacing w:after="120"/>
      </w:pPr>
      <w:r>
        <w:rPr>
          <w:rFonts w:ascii="Calibri" w:hAnsi="Calibri"/>
        </w:rPr>
        <w:t>The Express server exposes two route groups. All endpoints return JSON. Protected routes verify a Bearer JWT via the requireAuth middleware before processing the request.</w:t>
      </w:r>
    </w:p>
    <w:p w14:paraId="7792ADF1" w14:textId="77777777" w:rsidR="002348C8" w:rsidRDefault="00000000">
      <w:pPr>
        <w:spacing w:before="280" w:after="80"/>
      </w:pPr>
      <w:r>
        <w:rPr>
          <w:rFonts w:ascii="Calibri" w:hAnsi="Calibri"/>
          <w:b/>
          <w:color w:val="365F91"/>
        </w:rPr>
        <w:t>8.3.1  Authentication Routes  (/api/auth)</w:t>
      </w:r>
    </w:p>
    <w:tbl>
      <w:tblPr>
        <w:tblStyle w:val="TableGrid"/>
        <w:tblW w:w="0" w:type="auto"/>
        <w:tblLook w:val="04A0" w:firstRow="1" w:lastRow="0" w:firstColumn="1" w:lastColumn="0" w:noHBand="0" w:noVBand="1"/>
      </w:tblPr>
      <w:tblGrid>
        <w:gridCol w:w="2280"/>
        <w:gridCol w:w="2280"/>
        <w:gridCol w:w="2280"/>
        <w:gridCol w:w="2280"/>
      </w:tblGrid>
      <w:tr w:rsidR="002348C8" w14:paraId="31917693" w14:textId="77777777">
        <w:tc>
          <w:tcPr>
            <w:tcW w:w="2280" w:type="dxa"/>
            <w:shd w:val="clear" w:color="auto" w:fill="1F497D"/>
          </w:tcPr>
          <w:p w14:paraId="5127DDE0" w14:textId="77777777" w:rsidR="002348C8" w:rsidRDefault="00000000">
            <w:r>
              <w:rPr>
                <w:rFonts w:ascii="Calibri" w:hAnsi="Calibri"/>
                <w:b/>
                <w:color w:val="FFFFFF"/>
                <w:sz w:val="20"/>
              </w:rPr>
              <w:t>Method</w:t>
            </w:r>
          </w:p>
        </w:tc>
        <w:tc>
          <w:tcPr>
            <w:tcW w:w="2280" w:type="dxa"/>
            <w:shd w:val="clear" w:color="auto" w:fill="1F497D"/>
          </w:tcPr>
          <w:p w14:paraId="0177C6CD" w14:textId="77777777" w:rsidR="002348C8" w:rsidRDefault="00000000">
            <w:r>
              <w:rPr>
                <w:rFonts w:ascii="Calibri" w:hAnsi="Calibri"/>
                <w:b/>
                <w:color w:val="FFFFFF"/>
                <w:sz w:val="20"/>
              </w:rPr>
              <w:t>Endpoint</w:t>
            </w:r>
          </w:p>
        </w:tc>
        <w:tc>
          <w:tcPr>
            <w:tcW w:w="2280" w:type="dxa"/>
            <w:shd w:val="clear" w:color="auto" w:fill="1F497D"/>
          </w:tcPr>
          <w:p w14:paraId="6B125394" w14:textId="77777777" w:rsidR="002348C8" w:rsidRDefault="00000000">
            <w:r>
              <w:rPr>
                <w:rFonts w:ascii="Calibri" w:hAnsi="Calibri"/>
                <w:b/>
                <w:color w:val="FFFFFF"/>
                <w:sz w:val="20"/>
              </w:rPr>
              <w:t>Auth</w:t>
            </w:r>
          </w:p>
        </w:tc>
        <w:tc>
          <w:tcPr>
            <w:tcW w:w="2280" w:type="dxa"/>
            <w:shd w:val="clear" w:color="auto" w:fill="1F497D"/>
          </w:tcPr>
          <w:p w14:paraId="391D3BF2" w14:textId="77777777" w:rsidR="002348C8" w:rsidRDefault="00000000">
            <w:r>
              <w:rPr>
                <w:rFonts w:ascii="Calibri" w:hAnsi="Calibri"/>
                <w:b/>
                <w:color w:val="FFFFFF"/>
                <w:sz w:val="20"/>
              </w:rPr>
              <w:t>Description</w:t>
            </w:r>
          </w:p>
        </w:tc>
      </w:tr>
      <w:tr w:rsidR="002348C8" w14:paraId="1A69A360" w14:textId="77777777">
        <w:tc>
          <w:tcPr>
            <w:tcW w:w="2280" w:type="dxa"/>
          </w:tcPr>
          <w:p w14:paraId="347EC011" w14:textId="77777777" w:rsidR="002348C8" w:rsidRDefault="00000000">
            <w:r>
              <w:rPr>
                <w:rFonts w:ascii="Calibri" w:hAnsi="Calibri"/>
                <w:sz w:val="20"/>
              </w:rPr>
              <w:t>POST</w:t>
            </w:r>
          </w:p>
        </w:tc>
        <w:tc>
          <w:tcPr>
            <w:tcW w:w="2280" w:type="dxa"/>
          </w:tcPr>
          <w:p w14:paraId="7D9B1DC5" w14:textId="77777777" w:rsidR="002348C8" w:rsidRDefault="00000000">
            <w:r>
              <w:rPr>
                <w:rFonts w:ascii="Calibri" w:hAnsi="Calibri"/>
                <w:sz w:val="20"/>
              </w:rPr>
              <w:t>/api/auth/register</w:t>
            </w:r>
          </w:p>
        </w:tc>
        <w:tc>
          <w:tcPr>
            <w:tcW w:w="2280" w:type="dxa"/>
          </w:tcPr>
          <w:p w14:paraId="42D2075A" w14:textId="77777777" w:rsidR="002348C8" w:rsidRDefault="00000000">
            <w:r>
              <w:rPr>
                <w:rFonts w:ascii="Calibri" w:hAnsi="Calibri"/>
                <w:sz w:val="20"/>
              </w:rPr>
              <w:t>No</w:t>
            </w:r>
          </w:p>
        </w:tc>
        <w:tc>
          <w:tcPr>
            <w:tcW w:w="2280" w:type="dxa"/>
          </w:tcPr>
          <w:p w14:paraId="0E70DA0B" w14:textId="77777777" w:rsidR="002348C8" w:rsidRDefault="00000000">
            <w:r>
              <w:rPr>
                <w:rFonts w:ascii="Calibri" w:hAnsi="Calibri"/>
                <w:sz w:val="20"/>
              </w:rPr>
              <w:t>Register a new user; returns JWT + username</w:t>
            </w:r>
          </w:p>
        </w:tc>
      </w:tr>
      <w:tr w:rsidR="002348C8" w14:paraId="102A4F2F" w14:textId="77777777">
        <w:tc>
          <w:tcPr>
            <w:tcW w:w="2280" w:type="dxa"/>
          </w:tcPr>
          <w:p w14:paraId="61AD695F" w14:textId="77777777" w:rsidR="002348C8" w:rsidRDefault="00000000">
            <w:r>
              <w:rPr>
                <w:rFonts w:ascii="Calibri" w:hAnsi="Calibri"/>
                <w:sz w:val="20"/>
              </w:rPr>
              <w:t>POST</w:t>
            </w:r>
          </w:p>
        </w:tc>
        <w:tc>
          <w:tcPr>
            <w:tcW w:w="2280" w:type="dxa"/>
          </w:tcPr>
          <w:p w14:paraId="54B05700" w14:textId="77777777" w:rsidR="002348C8" w:rsidRDefault="00000000">
            <w:r>
              <w:rPr>
                <w:rFonts w:ascii="Calibri" w:hAnsi="Calibri"/>
                <w:sz w:val="20"/>
              </w:rPr>
              <w:t>/api/auth/login</w:t>
            </w:r>
          </w:p>
        </w:tc>
        <w:tc>
          <w:tcPr>
            <w:tcW w:w="2280" w:type="dxa"/>
          </w:tcPr>
          <w:p w14:paraId="0C066DA6" w14:textId="77777777" w:rsidR="002348C8" w:rsidRDefault="00000000">
            <w:r>
              <w:rPr>
                <w:rFonts w:ascii="Calibri" w:hAnsi="Calibri"/>
                <w:sz w:val="20"/>
              </w:rPr>
              <w:t>No</w:t>
            </w:r>
          </w:p>
        </w:tc>
        <w:tc>
          <w:tcPr>
            <w:tcW w:w="2280" w:type="dxa"/>
          </w:tcPr>
          <w:p w14:paraId="6DA93A31" w14:textId="77777777" w:rsidR="002348C8" w:rsidRDefault="00000000">
            <w:r>
              <w:rPr>
                <w:rFonts w:ascii="Calibri" w:hAnsi="Calibri"/>
                <w:sz w:val="20"/>
              </w:rPr>
              <w:t>Verify credentials; returns JWT + username</w:t>
            </w:r>
          </w:p>
        </w:tc>
      </w:tr>
      <w:tr w:rsidR="002348C8" w14:paraId="0FC61ACC" w14:textId="77777777">
        <w:tc>
          <w:tcPr>
            <w:tcW w:w="2280" w:type="dxa"/>
          </w:tcPr>
          <w:p w14:paraId="422C6869" w14:textId="77777777" w:rsidR="002348C8" w:rsidRDefault="00000000">
            <w:r>
              <w:rPr>
                <w:rFonts w:ascii="Calibri" w:hAnsi="Calibri"/>
                <w:sz w:val="20"/>
              </w:rPr>
              <w:t>GET</w:t>
            </w:r>
          </w:p>
        </w:tc>
        <w:tc>
          <w:tcPr>
            <w:tcW w:w="2280" w:type="dxa"/>
          </w:tcPr>
          <w:p w14:paraId="3CAE4FAC" w14:textId="77777777" w:rsidR="002348C8" w:rsidRDefault="00000000">
            <w:r>
              <w:rPr>
                <w:rFonts w:ascii="Calibri" w:hAnsi="Calibri"/>
                <w:sz w:val="20"/>
              </w:rPr>
              <w:t>/api/auth/me</w:t>
            </w:r>
          </w:p>
        </w:tc>
        <w:tc>
          <w:tcPr>
            <w:tcW w:w="2280" w:type="dxa"/>
          </w:tcPr>
          <w:p w14:paraId="063356EC" w14:textId="77777777" w:rsidR="002348C8" w:rsidRDefault="00000000">
            <w:r>
              <w:rPr>
                <w:rFonts w:ascii="Calibri" w:hAnsi="Calibri"/>
                <w:sz w:val="20"/>
              </w:rPr>
              <w:t>Yes</w:t>
            </w:r>
          </w:p>
        </w:tc>
        <w:tc>
          <w:tcPr>
            <w:tcW w:w="2280" w:type="dxa"/>
          </w:tcPr>
          <w:p w14:paraId="7A9A629D" w14:textId="77777777" w:rsidR="002348C8" w:rsidRDefault="00000000">
            <w:r>
              <w:rPr>
                <w:rFonts w:ascii="Calibri" w:hAnsi="Calibri"/>
                <w:sz w:val="20"/>
              </w:rPr>
              <w:t>Validate stored token; returns { ok, username }</w:t>
            </w:r>
          </w:p>
        </w:tc>
      </w:tr>
    </w:tbl>
    <w:p w14:paraId="3DFEBE08" w14:textId="77777777" w:rsidR="002348C8" w:rsidRDefault="002348C8"/>
    <w:p w14:paraId="70CCFC0A" w14:textId="77777777" w:rsidR="002348C8" w:rsidRDefault="00000000">
      <w:pPr>
        <w:spacing w:before="280" w:after="80"/>
      </w:pPr>
      <w:r>
        <w:rPr>
          <w:rFonts w:ascii="Calibri" w:hAnsi="Calibri"/>
          <w:b/>
          <w:color w:val="365F91"/>
        </w:rPr>
        <w:t>8.3.2  Post Routes  (/api/posts)</w:t>
      </w:r>
    </w:p>
    <w:tbl>
      <w:tblPr>
        <w:tblStyle w:val="TableGrid"/>
        <w:tblW w:w="0" w:type="auto"/>
        <w:tblLook w:val="04A0" w:firstRow="1" w:lastRow="0" w:firstColumn="1" w:lastColumn="0" w:noHBand="0" w:noVBand="1"/>
      </w:tblPr>
      <w:tblGrid>
        <w:gridCol w:w="2280"/>
        <w:gridCol w:w="2280"/>
        <w:gridCol w:w="2280"/>
        <w:gridCol w:w="2280"/>
      </w:tblGrid>
      <w:tr w:rsidR="002348C8" w14:paraId="77850B8B" w14:textId="77777777">
        <w:tc>
          <w:tcPr>
            <w:tcW w:w="2280" w:type="dxa"/>
            <w:shd w:val="clear" w:color="auto" w:fill="1F497D"/>
          </w:tcPr>
          <w:p w14:paraId="02EE0240" w14:textId="77777777" w:rsidR="002348C8" w:rsidRDefault="00000000">
            <w:r>
              <w:rPr>
                <w:rFonts w:ascii="Calibri" w:hAnsi="Calibri"/>
                <w:b/>
                <w:color w:val="FFFFFF"/>
                <w:sz w:val="20"/>
              </w:rPr>
              <w:t>Method</w:t>
            </w:r>
          </w:p>
        </w:tc>
        <w:tc>
          <w:tcPr>
            <w:tcW w:w="2280" w:type="dxa"/>
            <w:shd w:val="clear" w:color="auto" w:fill="1F497D"/>
          </w:tcPr>
          <w:p w14:paraId="7FD8F30A" w14:textId="77777777" w:rsidR="002348C8" w:rsidRDefault="00000000">
            <w:r>
              <w:rPr>
                <w:rFonts w:ascii="Calibri" w:hAnsi="Calibri"/>
                <w:b/>
                <w:color w:val="FFFFFF"/>
                <w:sz w:val="20"/>
              </w:rPr>
              <w:t>Endpoint</w:t>
            </w:r>
          </w:p>
        </w:tc>
        <w:tc>
          <w:tcPr>
            <w:tcW w:w="2280" w:type="dxa"/>
            <w:shd w:val="clear" w:color="auto" w:fill="1F497D"/>
          </w:tcPr>
          <w:p w14:paraId="40F0C3C4" w14:textId="77777777" w:rsidR="002348C8" w:rsidRDefault="00000000">
            <w:r>
              <w:rPr>
                <w:rFonts w:ascii="Calibri" w:hAnsi="Calibri"/>
                <w:b/>
                <w:color w:val="FFFFFF"/>
                <w:sz w:val="20"/>
              </w:rPr>
              <w:t>Auth</w:t>
            </w:r>
          </w:p>
        </w:tc>
        <w:tc>
          <w:tcPr>
            <w:tcW w:w="2280" w:type="dxa"/>
            <w:shd w:val="clear" w:color="auto" w:fill="1F497D"/>
          </w:tcPr>
          <w:p w14:paraId="6F930DCB" w14:textId="77777777" w:rsidR="002348C8" w:rsidRDefault="00000000">
            <w:r>
              <w:rPr>
                <w:rFonts w:ascii="Calibri" w:hAnsi="Calibri"/>
                <w:b/>
                <w:color w:val="FFFFFF"/>
                <w:sz w:val="20"/>
              </w:rPr>
              <w:t>Description</w:t>
            </w:r>
          </w:p>
        </w:tc>
      </w:tr>
      <w:tr w:rsidR="002348C8" w14:paraId="3ECD54E4" w14:textId="77777777">
        <w:tc>
          <w:tcPr>
            <w:tcW w:w="2280" w:type="dxa"/>
          </w:tcPr>
          <w:p w14:paraId="4618DBCA" w14:textId="77777777" w:rsidR="002348C8" w:rsidRDefault="00000000">
            <w:r>
              <w:rPr>
                <w:rFonts w:ascii="Calibri" w:hAnsi="Calibri"/>
                <w:sz w:val="20"/>
              </w:rPr>
              <w:t>GET</w:t>
            </w:r>
          </w:p>
        </w:tc>
        <w:tc>
          <w:tcPr>
            <w:tcW w:w="2280" w:type="dxa"/>
          </w:tcPr>
          <w:p w14:paraId="42B4BDCF" w14:textId="77777777" w:rsidR="002348C8" w:rsidRDefault="00000000">
            <w:r>
              <w:rPr>
                <w:rFonts w:ascii="Calibri" w:hAnsi="Calibri"/>
                <w:sz w:val="20"/>
              </w:rPr>
              <w:t>/api/posts</w:t>
            </w:r>
          </w:p>
        </w:tc>
        <w:tc>
          <w:tcPr>
            <w:tcW w:w="2280" w:type="dxa"/>
          </w:tcPr>
          <w:p w14:paraId="2AE2777B" w14:textId="77777777" w:rsidR="002348C8" w:rsidRDefault="00000000">
            <w:r>
              <w:rPr>
                <w:rFonts w:ascii="Calibri" w:hAnsi="Calibri"/>
                <w:sz w:val="20"/>
              </w:rPr>
              <w:t>No</w:t>
            </w:r>
          </w:p>
        </w:tc>
        <w:tc>
          <w:tcPr>
            <w:tcW w:w="2280" w:type="dxa"/>
          </w:tcPr>
          <w:p w14:paraId="4D0E75E3" w14:textId="77777777" w:rsidR="002348C8" w:rsidRDefault="00000000">
            <w:r>
              <w:rPr>
                <w:rFonts w:ascii="Calibri" w:hAnsi="Calibri"/>
                <w:sz w:val="20"/>
              </w:rPr>
              <w:t>Return all published posts (supports ?search= and ?tag= query params)</w:t>
            </w:r>
          </w:p>
        </w:tc>
      </w:tr>
      <w:tr w:rsidR="002348C8" w14:paraId="18F82439" w14:textId="77777777">
        <w:tc>
          <w:tcPr>
            <w:tcW w:w="2280" w:type="dxa"/>
          </w:tcPr>
          <w:p w14:paraId="663E76FB" w14:textId="77777777" w:rsidR="002348C8" w:rsidRDefault="00000000">
            <w:r>
              <w:rPr>
                <w:rFonts w:ascii="Calibri" w:hAnsi="Calibri"/>
                <w:sz w:val="20"/>
              </w:rPr>
              <w:t>GET</w:t>
            </w:r>
          </w:p>
        </w:tc>
        <w:tc>
          <w:tcPr>
            <w:tcW w:w="2280" w:type="dxa"/>
          </w:tcPr>
          <w:p w14:paraId="05677851" w14:textId="77777777" w:rsidR="002348C8" w:rsidRDefault="00000000">
            <w:r>
              <w:rPr>
                <w:rFonts w:ascii="Calibri" w:hAnsi="Calibri"/>
                <w:sz w:val="20"/>
              </w:rPr>
              <w:t>/api/posts/all</w:t>
            </w:r>
          </w:p>
        </w:tc>
        <w:tc>
          <w:tcPr>
            <w:tcW w:w="2280" w:type="dxa"/>
          </w:tcPr>
          <w:p w14:paraId="6D7F7BF0" w14:textId="77777777" w:rsidR="002348C8" w:rsidRDefault="00000000">
            <w:r>
              <w:rPr>
                <w:rFonts w:ascii="Calibri" w:hAnsi="Calibri"/>
                <w:sz w:val="20"/>
              </w:rPr>
              <w:t>Yes</w:t>
            </w:r>
          </w:p>
        </w:tc>
        <w:tc>
          <w:tcPr>
            <w:tcW w:w="2280" w:type="dxa"/>
          </w:tcPr>
          <w:p w14:paraId="4EC28F16" w14:textId="77777777" w:rsidR="002348C8" w:rsidRDefault="00000000">
            <w:r>
              <w:rPr>
                <w:rFonts w:ascii="Calibri" w:hAnsi="Calibri"/>
                <w:sz w:val="20"/>
              </w:rPr>
              <w:t xml:space="preserve">Return all posts including </w:t>
            </w:r>
            <w:r>
              <w:rPr>
                <w:rFonts w:ascii="Calibri" w:hAnsi="Calibri"/>
                <w:sz w:val="20"/>
              </w:rPr>
              <w:lastRenderedPageBreak/>
              <w:t>private ones (author dashboard)</w:t>
            </w:r>
          </w:p>
        </w:tc>
      </w:tr>
      <w:tr w:rsidR="002348C8" w14:paraId="23379046" w14:textId="77777777">
        <w:tc>
          <w:tcPr>
            <w:tcW w:w="2280" w:type="dxa"/>
          </w:tcPr>
          <w:p w14:paraId="02926166" w14:textId="77777777" w:rsidR="002348C8" w:rsidRDefault="00000000">
            <w:r>
              <w:rPr>
                <w:rFonts w:ascii="Calibri" w:hAnsi="Calibri"/>
                <w:sz w:val="20"/>
              </w:rPr>
              <w:lastRenderedPageBreak/>
              <w:t>GET</w:t>
            </w:r>
          </w:p>
        </w:tc>
        <w:tc>
          <w:tcPr>
            <w:tcW w:w="2280" w:type="dxa"/>
          </w:tcPr>
          <w:p w14:paraId="44AF2C7E" w14:textId="77777777" w:rsidR="002348C8" w:rsidRDefault="00000000">
            <w:r>
              <w:rPr>
                <w:rFonts w:ascii="Calibri" w:hAnsi="Calibri"/>
                <w:sz w:val="20"/>
              </w:rPr>
              <w:t>/api/posts/:slug</w:t>
            </w:r>
          </w:p>
        </w:tc>
        <w:tc>
          <w:tcPr>
            <w:tcW w:w="2280" w:type="dxa"/>
          </w:tcPr>
          <w:p w14:paraId="0F4ABE96" w14:textId="77777777" w:rsidR="002348C8" w:rsidRDefault="00000000">
            <w:r>
              <w:rPr>
                <w:rFonts w:ascii="Calibri" w:hAnsi="Calibri"/>
                <w:sz w:val="20"/>
              </w:rPr>
              <w:t>No*</w:t>
            </w:r>
          </w:p>
        </w:tc>
        <w:tc>
          <w:tcPr>
            <w:tcW w:w="2280" w:type="dxa"/>
          </w:tcPr>
          <w:p w14:paraId="417E3EAF" w14:textId="77777777" w:rsidR="002348C8" w:rsidRDefault="00000000">
            <w:r>
              <w:rPr>
                <w:rFonts w:ascii="Calibri" w:hAnsi="Calibri"/>
                <w:sz w:val="20"/>
              </w:rPr>
              <w:t>Fetch single post by slug; private posts require token (403 otherwise)</w:t>
            </w:r>
          </w:p>
        </w:tc>
      </w:tr>
      <w:tr w:rsidR="002348C8" w14:paraId="7BCF088D" w14:textId="77777777">
        <w:tc>
          <w:tcPr>
            <w:tcW w:w="2280" w:type="dxa"/>
          </w:tcPr>
          <w:p w14:paraId="25A698F6" w14:textId="77777777" w:rsidR="002348C8" w:rsidRDefault="00000000">
            <w:r>
              <w:rPr>
                <w:rFonts w:ascii="Calibri" w:hAnsi="Calibri"/>
                <w:sz w:val="20"/>
              </w:rPr>
              <w:t>POST</w:t>
            </w:r>
          </w:p>
        </w:tc>
        <w:tc>
          <w:tcPr>
            <w:tcW w:w="2280" w:type="dxa"/>
          </w:tcPr>
          <w:p w14:paraId="0346CC72" w14:textId="77777777" w:rsidR="002348C8" w:rsidRDefault="00000000">
            <w:r>
              <w:rPr>
                <w:rFonts w:ascii="Calibri" w:hAnsi="Calibri"/>
                <w:sz w:val="20"/>
              </w:rPr>
              <w:t>/api/posts</w:t>
            </w:r>
          </w:p>
        </w:tc>
        <w:tc>
          <w:tcPr>
            <w:tcW w:w="2280" w:type="dxa"/>
          </w:tcPr>
          <w:p w14:paraId="4E1DD1EF" w14:textId="77777777" w:rsidR="002348C8" w:rsidRDefault="00000000">
            <w:r>
              <w:rPr>
                <w:rFonts w:ascii="Calibri" w:hAnsi="Calibri"/>
                <w:sz w:val="20"/>
              </w:rPr>
              <w:t>Yes</w:t>
            </w:r>
          </w:p>
        </w:tc>
        <w:tc>
          <w:tcPr>
            <w:tcW w:w="2280" w:type="dxa"/>
          </w:tcPr>
          <w:p w14:paraId="690B9138" w14:textId="77777777" w:rsidR="002348C8" w:rsidRDefault="00000000">
            <w:r>
              <w:rPr>
                <w:rFonts w:ascii="Calibri" w:hAnsi="Calibri"/>
                <w:sz w:val="20"/>
              </w:rPr>
              <w:t>Create a new post; auto-generates slug and excerpt</w:t>
            </w:r>
          </w:p>
        </w:tc>
      </w:tr>
      <w:tr w:rsidR="002348C8" w14:paraId="1CC34740" w14:textId="77777777">
        <w:tc>
          <w:tcPr>
            <w:tcW w:w="2280" w:type="dxa"/>
          </w:tcPr>
          <w:p w14:paraId="5088090D" w14:textId="77777777" w:rsidR="002348C8" w:rsidRDefault="00000000">
            <w:r>
              <w:rPr>
                <w:rFonts w:ascii="Calibri" w:hAnsi="Calibri"/>
                <w:sz w:val="20"/>
              </w:rPr>
              <w:t>PUT</w:t>
            </w:r>
          </w:p>
        </w:tc>
        <w:tc>
          <w:tcPr>
            <w:tcW w:w="2280" w:type="dxa"/>
          </w:tcPr>
          <w:p w14:paraId="0DD00D12" w14:textId="77777777" w:rsidR="002348C8" w:rsidRDefault="00000000">
            <w:r>
              <w:rPr>
                <w:rFonts w:ascii="Calibri" w:hAnsi="Calibri"/>
                <w:sz w:val="20"/>
              </w:rPr>
              <w:t>/api/posts/:id</w:t>
            </w:r>
          </w:p>
        </w:tc>
        <w:tc>
          <w:tcPr>
            <w:tcW w:w="2280" w:type="dxa"/>
          </w:tcPr>
          <w:p w14:paraId="01921ABF" w14:textId="77777777" w:rsidR="002348C8" w:rsidRDefault="00000000">
            <w:r>
              <w:rPr>
                <w:rFonts w:ascii="Calibri" w:hAnsi="Calibri"/>
                <w:sz w:val="20"/>
              </w:rPr>
              <w:t>Yes</w:t>
            </w:r>
          </w:p>
        </w:tc>
        <w:tc>
          <w:tcPr>
            <w:tcW w:w="2280" w:type="dxa"/>
          </w:tcPr>
          <w:p w14:paraId="5D18D57F" w14:textId="77777777" w:rsidR="002348C8" w:rsidRDefault="00000000">
            <w:r>
              <w:rPr>
                <w:rFonts w:ascii="Calibri" w:hAnsi="Calibri"/>
                <w:sz w:val="20"/>
              </w:rPr>
              <w:t>Update an existing post by ID</w:t>
            </w:r>
          </w:p>
        </w:tc>
      </w:tr>
      <w:tr w:rsidR="002348C8" w14:paraId="7827EB50" w14:textId="77777777">
        <w:tc>
          <w:tcPr>
            <w:tcW w:w="2280" w:type="dxa"/>
          </w:tcPr>
          <w:p w14:paraId="0A912697" w14:textId="77777777" w:rsidR="002348C8" w:rsidRDefault="00000000">
            <w:r>
              <w:rPr>
                <w:rFonts w:ascii="Calibri" w:hAnsi="Calibri"/>
                <w:sz w:val="20"/>
              </w:rPr>
              <w:t>DELETE</w:t>
            </w:r>
          </w:p>
        </w:tc>
        <w:tc>
          <w:tcPr>
            <w:tcW w:w="2280" w:type="dxa"/>
          </w:tcPr>
          <w:p w14:paraId="7D821524" w14:textId="77777777" w:rsidR="002348C8" w:rsidRDefault="00000000">
            <w:r>
              <w:rPr>
                <w:rFonts w:ascii="Calibri" w:hAnsi="Calibri"/>
                <w:sz w:val="20"/>
              </w:rPr>
              <w:t>/api/posts/:id</w:t>
            </w:r>
          </w:p>
        </w:tc>
        <w:tc>
          <w:tcPr>
            <w:tcW w:w="2280" w:type="dxa"/>
          </w:tcPr>
          <w:p w14:paraId="0271FF51" w14:textId="77777777" w:rsidR="002348C8" w:rsidRDefault="00000000">
            <w:r>
              <w:rPr>
                <w:rFonts w:ascii="Calibri" w:hAnsi="Calibri"/>
                <w:sz w:val="20"/>
              </w:rPr>
              <w:t>Yes</w:t>
            </w:r>
          </w:p>
        </w:tc>
        <w:tc>
          <w:tcPr>
            <w:tcW w:w="2280" w:type="dxa"/>
          </w:tcPr>
          <w:p w14:paraId="6A5C7601" w14:textId="77777777" w:rsidR="002348C8" w:rsidRDefault="00000000">
            <w:r>
              <w:rPr>
                <w:rFonts w:ascii="Calibri" w:hAnsi="Calibri"/>
                <w:sz w:val="20"/>
              </w:rPr>
              <w:t>Permanently delete a post by ID</w:t>
            </w:r>
          </w:p>
        </w:tc>
      </w:tr>
    </w:tbl>
    <w:p w14:paraId="2E7B62EF" w14:textId="77777777" w:rsidR="002348C8" w:rsidRDefault="002348C8"/>
    <w:p w14:paraId="4E8F42DD" w14:textId="77777777" w:rsidR="002348C8" w:rsidRDefault="00000000">
      <w:pPr>
        <w:spacing w:before="280" w:after="80"/>
      </w:pPr>
      <w:r>
        <w:rPr>
          <w:rFonts w:ascii="Calibri" w:hAnsi="Calibri"/>
          <w:b/>
          <w:color w:val="365F91"/>
        </w:rPr>
        <w:t>8.3.3  Server Entry Point (Excerpt)</w:t>
      </w:r>
    </w:p>
    <w:p w14:paraId="69050288" w14:textId="77777777" w:rsidR="002348C8" w:rsidRDefault="00000000">
      <w:pPr>
        <w:spacing w:after="120"/>
      </w:pPr>
      <w:r>
        <w:rPr>
          <w:rFonts w:ascii="Calibri" w:hAnsi="Calibri"/>
        </w:rPr>
        <w:t>The Express server is configured with CORS for the Vite dev origin, JSON body parsing, static file serving for media assets, and a health-check route:</w:t>
      </w:r>
    </w:p>
    <w:p w14:paraId="003F0AFB" w14:textId="77777777" w:rsidR="002348C8" w:rsidRDefault="00000000">
      <w:pPr>
        <w:shd w:val="clear" w:color="auto" w:fill="F2F2F2"/>
        <w:spacing w:after="0"/>
        <w:ind w:left="397"/>
      </w:pPr>
      <w:r>
        <w:rPr>
          <w:rFonts w:ascii="Courier New" w:hAnsi="Courier New"/>
          <w:sz w:val="18"/>
        </w:rPr>
        <w:t>require('dotenv').config();</w:t>
      </w:r>
    </w:p>
    <w:p w14:paraId="0D94DE0F" w14:textId="77777777" w:rsidR="002348C8" w:rsidRDefault="00000000">
      <w:pPr>
        <w:shd w:val="clear" w:color="auto" w:fill="F2F2F2"/>
        <w:spacing w:after="0"/>
        <w:ind w:left="397"/>
      </w:pPr>
      <w:r>
        <w:rPr>
          <w:rFonts w:ascii="Courier New" w:hAnsi="Courier New"/>
          <w:sz w:val="18"/>
        </w:rPr>
        <w:t>const express = require('express');</w:t>
      </w:r>
    </w:p>
    <w:p w14:paraId="231792A2" w14:textId="77777777" w:rsidR="002348C8" w:rsidRDefault="00000000">
      <w:pPr>
        <w:shd w:val="clear" w:color="auto" w:fill="F2F2F2"/>
        <w:spacing w:after="0"/>
        <w:ind w:left="397"/>
      </w:pPr>
      <w:r>
        <w:rPr>
          <w:rFonts w:ascii="Courier New" w:hAnsi="Courier New"/>
          <w:sz w:val="18"/>
        </w:rPr>
        <w:t>const cors    = require('cors');</w:t>
      </w:r>
    </w:p>
    <w:p w14:paraId="5A612700" w14:textId="77777777" w:rsidR="002348C8" w:rsidRDefault="00000000">
      <w:pPr>
        <w:shd w:val="clear" w:color="auto" w:fill="F2F2F2"/>
        <w:spacing w:after="0"/>
        <w:ind w:left="397"/>
      </w:pPr>
      <w:r>
        <w:rPr>
          <w:rFonts w:ascii="Courier New" w:hAnsi="Courier New"/>
          <w:sz w:val="18"/>
        </w:rPr>
        <w:t>const path    = require('path');</w:t>
      </w:r>
    </w:p>
    <w:p w14:paraId="5C22085C" w14:textId="77777777" w:rsidR="002348C8" w:rsidRDefault="00000000">
      <w:pPr>
        <w:shd w:val="clear" w:color="auto" w:fill="F2F2F2"/>
        <w:spacing w:after="0"/>
        <w:ind w:left="397"/>
      </w:pPr>
      <w:r>
        <w:rPr>
          <w:rFonts w:ascii="Courier New" w:hAnsi="Courier New"/>
          <w:sz w:val="18"/>
        </w:rPr>
        <w:t xml:space="preserve"> </w:t>
      </w:r>
    </w:p>
    <w:p w14:paraId="20A797B4" w14:textId="77777777" w:rsidR="002348C8" w:rsidRDefault="00000000">
      <w:pPr>
        <w:shd w:val="clear" w:color="auto" w:fill="F2F2F2"/>
        <w:spacing w:after="0"/>
        <w:ind w:left="397"/>
      </w:pPr>
      <w:r>
        <w:rPr>
          <w:rFonts w:ascii="Courier New" w:hAnsi="Courier New"/>
          <w:sz w:val="18"/>
        </w:rPr>
        <w:t>const app  = express();</w:t>
      </w:r>
    </w:p>
    <w:p w14:paraId="5873858B" w14:textId="77777777" w:rsidR="002348C8" w:rsidRDefault="00000000">
      <w:pPr>
        <w:shd w:val="clear" w:color="auto" w:fill="F2F2F2"/>
        <w:spacing w:after="0"/>
        <w:ind w:left="397"/>
      </w:pPr>
      <w:r>
        <w:rPr>
          <w:rFonts w:ascii="Courier New" w:hAnsi="Courier New"/>
          <w:sz w:val="18"/>
        </w:rPr>
        <w:t>const PORT = process.env.PORT || 3001;</w:t>
      </w:r>
    </w:p>
    <w:p w14:paraId="62D70554" w14:textId="77777777" w:rsidR="002348C8" w:rsidRDefault="00000000">
      <w:pPr>
        <w:shd w:val="clear" w:color="auto" w:fill="F2F2F2"/>
        <w:spacing w:after="0"/>
        <w:ind w:left="397"/>
      </w:pPr>
      <w:r>
        <w:rPr>
          <w:rFonts w:ascii="Courier New" w:hAnsi="Courier New"/>
          <w:sz w:val="18"/>
        </w:rPr>
        <w:t xml:space="preserve"> </w:t>
      </w:r>
    </w:p>
    <w:p w14:paraId="6DF44D91" w14:textId="77777777" w:rsidR="002348C8" w:rsidRDefault="00000000">
      <w:pPr>
        <w:shd w:val="clear" w:color="auto" w:fill="F2F2F2"/>
        <w:spacing w:after="0"/>
        <w:ind w:left="397"/>
      </w:pPr>
      <w:r>
        <w:rPr>
          <w:rFonts w:ascii="Courier New" w:hAnsi="Courier New"/>
          <w:sz w:val="18"/>
        </w:rPr>
        <w:t>app.use(cors({ origin: 'http://localhost:5173' }));</w:t>
      </w:r>
    </w:p>
    <w:p w14:paraId="50509CA6" w14:textId="77777777" w:rsidR="002348C8" w:rsidRDefault="00000000">
      <w:pPr>
        <w:shd w:val="clear" w:color="auto" w:fill="F2F2F2"/>
        <w:spacing w:after="0"/>
        <w:ind w:left="397"/>
      </w:pPr>
      <w:r>
        <w:rPr>
          <w:rFonts w:ascii="Courier New" w:hAnsi="Courier New"/>
          <w:sz w:val="18"/>
        </w:rPr>
        <w:t>app.use(express.json({ limit: '10mb' }));</w:t>
      </w:r>
    </w:p>
    <w:p w14:paraId="3F967894" w14:textId="77777777" w:rsidR="002348C8" w:rsidRDefault="00000000">
      <w:pPr>
        <w:shd w:val="clear" w:color="auto" w:fill="F2F2F2"/>
        <w:spacing w:after="0"/>
        <w:ind w:left="397"/>
      </w:pPr>
      <w:r>
        <w:rPr>
          <w:rFonts w:ascii="Courier New" w:hAnsi="Courier New"/>
          <w:sz w:val="18"/>
        </w:rPr>
        <w:t xml:space="preserve"> </w:t>
      </w:r>
    </w:p>
    <w:p w14:paraId="0A9C8B4D" w14:textId="77777777" w:rsidR="002348C8" w:rsidRDefault="00000000">
      <w:pPr>
        <w:shd w:val="clear" w:color="auto" w:fill="F2F2F2"/>
        <w:spacing w:after="0"/>
        <w:ind w:left="397"/>
      </w:pPr>
      <w:r>
        <w:rPr>
          <w:rFonts w:ascii="Courier New" w:hAnsi="Courier New"/>
          <w:sz w:val="18"/>
        </w:rPr>
        <w:t>app.use('/api/auth',  require('./routes/auth'));</w:t>
      </w:r>
    </w:p>
    <w:p w14:paraId="3298D207" w14:textId="77777777" w:rsidR="002348C8" w:rsidRDefault="00000000">
      <w:pPr>
        <w:shd w:val="clear" w:color="auto" w:fill="F2F2F2"/>
        <w:spacing w:after="0"/>
        <w:ind w:left="397"/>
      </w:pPr>
      <w:r>
        <w:rPr>
          <w:rFonts w:ascii="Courier New" w:hAnsi="Courier New"/>
          <w:sz w:val="18"/>
        </w:rPr>
        <w:t>app.use('/api/posts', require('./routes/posts'));</w:t>
      </w:r>
    </w:p>
    <w:p w14:paraId="2BBE3434" w14:textId="77777777" w:rsidR="002348C8" w:rsidRDefault="00000000">
      <w:pPr>
        <w:shd w:val="clear" w:color="auto" w:fill="F2F2F2"/>
        <w:spacing w:after="0"/>
        <w:ind w:left="397"/>
      </w:pPr>
      <w:r>
        <w:rPr>
          <w:rFonts w:ascii="Courier New" w:hAnsi="Courier New"/>
          <w:sz w:val="18"/>
        </w:rPr>
        <w:t xml:space="preserve"> </w:t>
      </w:r>
    </w:p>
    <w:p w14:paraId="3AE58AAE" w14:textId="77777777" w:rsidR="002348C8" w:rsidRDefault="00000000">
      <w:pPr>
        <w:shd w:val="clear" w:color="auto" w:fill="F2F2F2"/>
        <w:spacing w:after="0"/>
        <w:ind w:left="397"/>
      </w:pPr>
      <w:r>
        <w:rPr>
          <w:rFonts w:ascii="Courier New" w:hAnsi="Courier New"/>
          <w:sz w:val="18"/>
        </w:rPr>
        <w:t>app.use('/music',       express.static(path.join(__dirname, 'music')));</w:t>
      </w:r>
    </w:p>
    <w:p w14:paraId="1305FC3F" w14:textId="77777777" w:rsidR="002348C8" w:rsidRDefault="00000000">
      <w:pPr>
        <w:shd w:val="clear" w:color="auto" w:fill="F2F2F2"/>
        <w:spacing w:after="0"/>
        <w:ind w:left="397"/>
      </w:pPr>
      <w:r>
        <w:rPr>
          <w:rFonts w:ascii="Courier New" w:hAnsi="Courier New"/>
          <w:sz w:val="18"/>
        </w:rPr>
        <w:t>app.use('/backgrounds', express.static(path.join(__dirname, 'backgrounds')));</w:t>
      </w:r>
    </w:p>
    <w:p w14:paraId="67AAB7DA" w14:textId="77777777" w:rsidR="002348C8" w:rsidRDefault="00000000">
      <w:pPr>
        <w:shd w:val="clear" w:color="auto" w:fill="F2F2F2"/>
        <w:spacing w:after="0"/>
        <w:ind w:left="397"/>
      </w:pPr>
      <w:r>
        <w:rPr>
          <w:rFonts w:ascii="Courier New" w:hAnsi="Courier New"/>
          <w:sz w:val="18"/>
        </w:rPr>
        <w:t xml:space="preserve"> </w:t>
      </w:r>
    </w:p>
    <w:p w14:paraId="1B5C2487" w14:textId="77777777" w:rsidR="002348C8" w:rsidRDefault="00000000">
      <w:pPr>
        <w:shd w:val="clear" w:color="auto" w:fill="F2F2F2"/>
        <w:spacing w:after="0"/>
        <w:ind w:left="397"/>
      </w:pPr>
      <w:r>
        <w:rPr>
          <w:rFonts w:ascii="Courier New" w:hAnsi="Courier New"/>
          <w:sz w:val="18"/>
        </w:rPr>
        <w:t>app.get('/api/health', (req, res) =&gt; res.json({ status: 'ok' }));</w:t>
      </w:r>
    </w:p>
    <w:p w14:paraId="38F20BF6" w14:textId="77777777" w:rsidR="002348C8" w:rsidRDefault="00000000">
      <w:pPr>
        <w:shd w:val="clear" w:color="auto" w:fill="F2F2F2"/>
        <w:spacing w:after="0"/>
        <w:ind w:left="397"/>
      </w:pPr>
      <w:r>
        <w:rPr>
          <w:rFonts w:ascii="Courier New" w:hAnsi="Courier New"/>
          <w:sz w:val="18"/>
        </w:rPr>
        <w:t xml:space="preserve"> </w:t>
      </w:r>
    </w:p>
    <w:p w14:paraId="38C1A9B2" w14:textId="77777777" w:rsidR="002348C8" w:rsidRDefault="00000000">
      <w:pPr>
        <w:shd w:val="clear" w:color="auto" w:fill="F2F2F2"/>
        <w:spacing w:after="0"/>
        <w:ind w:left="397"/>
      </w:pPr>
      <w:r>
        <w:rPr>
          <w:rFonts w:ascii="Courier New" w:hAnsi="Courier New"/>
          <w:sz w:val="18"/>
        </w:rPr>
        <w:t>app.listen(PORT, () =&gt; console.log(`Server running on port ${PORT}`));</w:t>
      </w:r>
    </w:p>
    <w:p w14:paraId="7897D685" w14:textId="77777777" w:rsidR="002348C8" w:rsidRDefault="002348C8"/>
    <w:p w14:paraId="740DA9BE" w14:textId="77777777" w:rsidR="002348C8" w:rsidRDefault="00000000">
      <w:pPr>
        <w:spacing w:before="280" w:after="80"/>
      </w:pPr>
      <w:r>
        <w:rPr>
          <w:rFonts w:ascii="Calibri" w:hAnsi="Calibri"/>
          <w:b/>
          <w:color w:val="00467F"/>
          <w:sz w:val="26"/>
        </w:rPr>
        <w:t>8.4  Database Schema</w:t>
      </w:r>
    </w:p>
    <w:p w14:paraId="4B35E0EC" w14:textId="77777777" w:rsidR="002348C8" w:rsidRDefault="00000000">
      <w:pPr>
        <w:spacing w:after="120"/>
      </w:pPr>
      <w:r>
        <w:rPr>
          <w:rFonts w:ascii="Calibri" w:hAnsi="Calibri"/>
        </w:rPr>
        <w:t>The SQLite database (blog.db) is initialised on server start via better-sqlite3. WAL journal mode and foreign-key enforcement are enabled as pragmas. Two tables are created if they do not already exist:</w:t>
      </w:r>
    </w:p>
    <w:p w14:paraId="6D02A429" w14:textId="77777777" w:rsidR="002348C8" w:rsidRDefault="00000000">
      <w:pPr>
        <w:shd w:val="clear" w:color="auto" w:fill="F2F2F2"/>
        <w:spacing w:after="0"/>
        <w:ind w:left="397"/>
      </w:pPr>
      <w:r>
        <w:rPr>
          <w:rFonts w:ascii="Courier New" w:hAnsi="Courier New"/>
          <w:sz w:val="18"/>
        </w:rPr>
        <w:t>-- Posts table</w:t>
      </w:r>
    </w:p>
    <w:p w14:paraId="19609E5A" w14:textId="77777777" w:rsidR="002348C8" w:rsidRDefault="00000000">
      <w:pPr>
        <w:shd w:val="clear" w:color="auto" w:fill="F2F2F2"/>
        <w:spacing w:after="0"/>
        <w:ind w:left="397"/>
      </w:pPr>
      <w:r>
        <w:rPr>
          <w:rFonts w:ascii="Courier New" w:hAnsi="Courier New"/>
          <w:sz w:val="18"/>
        </w:rPr>
        <w:t>CREATE TABLE IF NOT EXISTS posts (</w:t>
      </w:r>
    </w:p>
    <w:p w14:paraId="2AA79413" w14:textId="77777777" w:rsidR="002348C8" w:rsidRDefault="00000000">
      <w:pPr>
        <w:shd w:val="clear" w:color="auto" w:fill="F2F2F2"/>
        <w:spacing w:after="0"/>
        <w:ind w:left="397"/>
      </w:pPr>
      <w:r>
        <w:rPr>
          <w:rFonts w:ascii="Courier New" w:hAnsi="Courier New"/>
          <w:sz w:val="18"/>
        </w:rPr>
        <w:t xml:space="preserve">    id          INTEGER PRIMARY KEY AUTOINCREMENT,</w:t>
      </w:r>
    </w:p>
    <w:p w14:paraId="79E86B46" w14:textId="77777777" w:rsidR="002348C8" w:rsidRDefault="00000000">
      <w:pPr>
        <w:shd w:val="clear" w:color="auto" w:fill="F2F2F2"/>
        <w:spacing w:after="0"/>
        <w:ind w:left="397"/>
      </w:pPr>
      <w:r>
        <w:rPr>
          <w:rFonts w:ascii="Courier New" w:hAnsi="Courier New"/>
          <w:sz w:val="18"/>
        </w:rPr>
        <w:t xml:space="preserve">    title       TEXT    NOT NULL,</w:t>
      </w:r>
    </w:p>
    <w:p w14:paraId="64685C7B" w14:textId="77777777" w:rsidR="002348C8" w:rsidRDefault="00000000">
      <w:pPr>
        <w:shd w:val="clear" w:color="auto" w:fill="F2F2F2"/>
        <w:spacing w:after="0"/>
        <w:ind w:left="397"/>
      </w:pPr>
      <w:r>
        <w:rPr>
          <w:rFonts w:ascii="Courier New" w:hAnsi="Courier New"/>
          <w:sz w:val="18"/>
        </w:rPr>
        <w:t xml:space="preserve">    slug        TEXT    UNIQUE NOT NULL,</w:t>
      </w:r>
    </w:p>
    <w:p w14:paraId="12B0C4DC" w14:textId="77777777" w:rsidR="002348C8" w:rsidRDefault="00000000">
      <w:pPr>
        <w:shd w:val="clear" w:color="auto" w:fill="F2F2F2"/>
        <w:spacing w:after="0"/>
        <w:ind w:left="397"/>
      </w:pPr>
      <w:r>
        <w:rPr>
          <w:rFonts w:ascii="Courier New" w:hAnsi="Courier New"/>
          <w:sz w:val="18"/>
        </w:rPr>
        <w:t xml:space="preserve">    content     TEXT    DEFAULT '',</w:t>
      </w:r>
    </w:p>
    <w:p w14:paraId="227CEE29" w14:textId="77777777" w:rsidR="002348C8" w:rsidRDefault="00000000">
      <w:pPr>
        <w:shd w:val="clear" w:color="auto" w:fill="F2F2F2"/>
        <w:spacing w:after="0"/>
        <w:ind w:left="397"/>
      </w:pPr>
      <w:r>
        <w:rPr>
          <w:rFonts w:ascii="Courier New" w:hAnsi="Courier New"/>
          <w:sz w:val="18"/>
        </w:rPr>
        <w:lastRenderedPageBreak/>
        <w:t xml:space="preserve">    excerpt     TEXT    DEFAULT '',</w:t>
      </w:r>
    </w:p>
    <w:p w14:paraId="2DC96440" w14:textId="77777777" w:rsidR="002348C8" w:rsidRDefault="00000000">
      <w:pPr>
        <w:shd w:val="clear" w:color="auto" w:fill="F2F2F2"/>
        <w:spacing w:after="0"/>
        <w:ind w:left="397"/>
      </w:pPr>
      <w:r>
        <w:rPr>
          <w:rFonts w:ascii="Courier New" w:hAnsi="Courier New"/>
          <w:sz w:val="18"/>
        </w:rPr>
        <w:t xml:space="preserve">    tags        TEXT    DEFAULT '[]',   -- JSON array string</w:t>
      </w:r>
    </w:p>
    <w:p w14:paraId="2217BE6C" w14:textId="77777777" w:rsidR="002348C8" w:rsidRDefault="00000000">
      <w:pPr>
        <w:shd w:val="clear" w:color="auto" w:fill="F2F2F2"/>
        <w:spacing w:after="0"/>
        <w:ind w:left="397"/>
      </w:pPr>
      <w:r>
        <w:rPr>
          <w:rFonts w:ascii="Courier New" w:hAnsi="Courier New"/>
          <w:sz w:val="18"/>
        </w:rPr>
        <w:t xml:space="preserve">    cover_color TEXT    DEFAULT '#58A6FF',</w:t>
      </w:r>
    </w:p>
    <w:p w14:paraId="03F1008B" w14:textId="77777777" w:rsidR="002348C8" w:rsidRDefault="00000000">
      <w:pPr>
        <w:shd w:val="clear" w:color="auto" w:fill="F2F2F2"/>
        <w:spacing w:after="0"/>
        <w:ind w:left="397"/>
      </w:pPr>
      <w:r>
        <w:rPr>
          <w:rFonts w:ascii="Courier New" w:hAnsi="Courier New"/>
          <w:sz w:val="18"/>
        </w:rPr>
        <w:t xml:space="preserve">    published   INTEGER DEFAULT 1,</w:t>
      </w:r>
    </w:p>
    <w:p w14:paraId="4FAE76AA" w14:textId="77777777" w:rsidR="002348C8" w:rsidRDefault="00000000">
      <w:pPr>
        <w:shd w:val="clear" w:color="auto" w:fill="F2F2F2"/>
        <w:spacing w:after="0"/>
        <w:ind w:left="397"/>
      </w:pPr>
      <w:r>
        <w:rPr>
          <w:rFonts w:ascii="Courier New" w:hAnsi="Courier New"/>
          <w:sz w:val="18"/>
        </w:rPr>
        <w:t xml:space="preserve">    created_at  DATETIME DEFAULT (datetime('now')),</w:t>
      </w:r>
    </w:p>
    <w:p w14:paraId="730B2B00" w14:textId="77777777" w:rsidR="002348C8" w:rsidRDefault="00000000">
      <w:pPr>
        <w:shd w:val="clear" w:color="auto" w:fill="F2F2F2"/>
        <w:spacing w:after="0"/>
        <w:ind w:left="397"/>
      </w:pPr>
      <w:r>
        <w:rPr>
          <w:rFonts w:ascii="Courier New" w:hAnsi="Courier New"/>
          <w:sz w:val="18"/>
        </w:rPr>
        <w:t xml:space="preserve">    updated_at  DATETIME DEFAULT (datetime('now'))</w:t>
      </w:r>
    </w:p>
    <w:p w14:paraId="0E7D97A3" w14:textId="77777777" w:rsidR="002348C8" w:rsidRDefault="00000000">
      <w:pPr>
        <w:shd w:val="clear" w:color="auto" w:fill="F2F2F2"/>
        <w:spacing w:after="0"/>
        <w:ind w:left="397"/>
      </w:pPr>
      <w:r>
        <w:rPr>
          <w:rFonts w:ascii="Courier New" w:hAnsi="Courier New"/>
          <w:sz w:val="18"/>
        </w:rPr>
        <w:t>);</w:t>
      </w:r>
    </w:p>
    <w:p w14:paraId="032F0CC7" w14:textId="77777777" w:rsidR="002348C8" w:rsidRDefault="00000000">
      <w:pPr>
        <w:shd w:val="clear" w:color="auto" w:fill="F2F2F2"/>
        <w:spacing w:after="0"/>
        <w:ind w:left="397"/>
      </w:pPr>
      <w:r>
        <w:rPr>
          <w:rFonts w:ascii="Courier New" w:hAnsi="Courier New"/>
          <w:sz w:val="18"/>
        </w:rPr>
        <w:t xml:space="preserve"> </w:t>
      </w:r>
    </w:p>
    <w:p w14:paraId="3F09E97D" w14:textId="77777777" w:rsidR="002348C8" w:rsidRDefault="00000000">
      <w:pPr>
        <w:shd w:val="clear" w:color="auto" w:fill="F2F2F2"/>
        <w:spacing w:after="0"/>
        <w:ind w:left="397"/>
      </w:pPr>
      <w:r>
        <w:rPr>
          <w:rFonts w:ascii="Courier New" w:hAnsi="Courier New"/>
          <w:sz w:val="18"/>
        </w:rPr>
        <w:t>-- Users table</w:t>
      </w:r>
    </w:p>
    <w:p w14:paraId="7A4F26EB" w14:textId="77777777" w:rsidR="002348C8" w:rsidRDefault="00000000">
      <w:pPr>
        <w:shd w:val="clear" w:color="auto" w:fill="F2F2F2"/>
        <w:spacing w:after="0"/>
        <w:ind w:left="397"/>
      </w:pPr>
      <w:r>
        <w:rPr>
          <w:rFonts w:ascii="Courier New" w:hAnsi="Courier New"/>
          <w:sz w:val="18"/>
        </w:rPr>
        <w:t>CREATE TABLE IF NOT EXISTS users (</w:t>
      </w:r>
    </w:p>
    <w:p w14:paraId="4994F34A" w14:textId="77777777" w:rsidR="002348C8" w:rsidRDefault="00000000">
      <w:pPr>
        <w:shd w:val="clear" w:color="auto" w:fill="F2F2F2"/>
        <w:spacing w:after="0"/>
        <w:ind w:left="397"/>
      </w:pPr>
      <w:r>
        <w:rPr>
          <w:rFonts w:ascii="Courier New" w:hAnsi="Courier New"/>
          <w:sz w:val="18"/>
        </w:rPr>
        <w:t xml:space="preserve">    id            INTEGER PRIMARY KEY AUTOINCREMENT,</w:t>
      </w:r>
    </w:p>
    <w:p w14:paraId="724649B4" w14:textId="77777777" w:rsidR="002348C8" w:rsidRDefault="00000000">
      <w:pPr>
        <w:shd w:val="clear" w:color="auto" w:fill="F2F2F2"/>
        <w:spacing w:after="0"/>
        <w:ind w:left="397"/>
      </w:pPr>
      <w:r>
        <w:rPr>
          <w:rFonts w:ascii="Courier New" w:hAnsi="Courier New"/>
          <w:sz w:val="18"/>
        </w:rPr>
        <w:t xml:space="preserve">    username      TEXT    UNIQUE NOT NULL,</w:t>
      </w:r>
    </w:p>
    <w:p w14:paraId="0D8666D8" w14:textId="77777777" w:rsidR="002348C8" w:rsidRDefault="00000000">
      <w:pPr>
        <w:shd w:val="clear" w:color="auto" w:fill="F2F2F2"/>
        <w:spacing w:after="0"/>
        <w:ind w:left="397"/>
      </w:pPr>
      <w:r>
        <w:rPr>
          <w:rFonts w:ascii="Courier New" w:hAnsi="Courier New"/>
          <w:sz w:val="18"/>
        </w:rPr>
        <w:t xml:space="preserve">    password_hash TEXT    NOT NULL,</w:t>
      </w:r>
    </w:p>
    <w:p w14:paraId="78242809" w14:textId="77777777" w:rsidR="002348C8" w:rsidRDefault="00000000">
      <w:pPr>
        <w:shd w:val="clear" w:color="auto" w:fill="F2F2F2"/>
        <w:spacing w:after="0"/>
        <w:ind w:left="397"/>
      </w:pPr>
      <w:r>
        <w:rPr>
          <w:rFonts w:ascii="Courier New" w:hAnsi="Courier New"/>
          <w:sz w:val="18"/>
        </w:rPr>
        <w:t xml:space="preserve">    created_at    DATETIME DEFAULT (datetime('now'))</w:t>
      </w:r>
    </w:p>
    <w:p w14:paraId="1E20CA9F" w14:textId="77777777" w:rsidR="002348C8" w:rsidRDefault="00000000">
      <w:pPr>
        <w:shd w:val="clear" w:color="auto" w:fill="F2F2F2"/>
        <w:spacing w:after="0"/>
        <w:ind w:left="397"/>
      </w:pPr>
      <w:r>
        <w:rPr>
          <w:rFonts w:ascii="Courier New" w:hAnsi="Courier New"/>
          <w:sz w:val="18"/>
        </w:rPr>
        <w:t>);</w:t>
      </w:r>
    </w:p>
    <w:p w14:paraId="6B09F839" w14:textId="77777777" w:rsidR="002348C8" w:rsidRDefault="002348C8"/>
    <w:p w14:paraId="788480F7" w14:textId="77777777" w:rsidR="002348C8" w:rsidRDefault="00000000">
      <w:pPr>
        <w:spacing w:before="280" w:after="80"/>
      </w:pPr>
      <w:r>
        <w:rPr>
          <w:rFonts w:ascii="Calibri" w:hAnsi="Calibri"/>
          <w:b/>
          <w:color w:val="00467F"/>
          <w:sz w:val="26"/>
        </w:rPr>
        <w:t>8.5  JWT Authentication Middleware</w:t>
      </w:r>
    </w:p>
    <w:p w14:paraId="0E54710E" w14:textId="77777777" w:rsidR="002348C8" w:rsidRDefault="00000000">
      <w:pPr>
        <w:spacing w:after="120"/>
      </w:pPr>
      <w:r>
        <w:rPr>
          <w:rFonts w:ascii="Calibri" w:hAnsi="Calibri"/>
        </w:rPr>
        <w:t>The requireAuth middleware (server/auth.js) reads the Authorization header, strips the Bearer prefix, and verifies the token against the JWT_SECRET from .env. On success the decoded payload ({ id, username }) is attached to req.user and control passes to the next handler. On failure a 401 Unauthorized JSON response is returned immediately:</w:t>
      </w:r>
    </w:p>
    <w:p w14:paraId="5881DA29" w14:textId="77777777" w:rsidR="002348C8" w:rsidRDefault="00000000">
      <w:pPr>
        <w:shd w:val="clear" w:color="auto" w:fill="F2F2F2"/>
        <w:spacing w:after="0"/>
        <w:ind w:left="397"/>
      </w:pPr>
      <w:r>
        <w:rPr>
          <w:rFonts w:ascii="Courier New" w:hAnsi="Courier New"/>
          <w:sz w:val="18"/>
        </w:rPr>
        <w:t>const jwt = require('jsonwebtoken');</w:t>
      </w:r>
    </w:p>
    <w:p w14:paraId="089B39F4" w14:textId="77777777" w:rsidR="002348C8" w:rsidRDefault="00000000">
      <w:pPr>
        <w:shd w:val="clear" w:color="auto" w:fill="F2F2F2"/>
        <w:spacing w:after="0"/>
        <w:ind w:left="397"/>
      </w:pPr>
      <w:r>
        <w:rPr>
          <w:rFonts w:ascii="Courier New" w:hAnsi="Courier New"/>
          <w:sz w:val="18"/>
        </w:rPr>
        <w:t xml:space="preserve"> </w:t>
      </w:r>
    </w:p>
    <w:p w14:paraId="460AFE10" w14:textId="77777777" w:rsidR="002348C8" w:rsidRDefault="00000000">
      <w:pPr>
        <w:shd w:val="clear" w:color="auto" w:fill="F2F2F2"/>
        <w:spacing w:after="0"/>
        <w:ind w:left="397"/>
      </w:pPr>
      <w:r>
        <w:rPr>
          <w:rFonts w:ascii="Courier New" w:hAnsi="Courier New"/>
          <w:sz w:val="18"/>
        </w:rPr>
        <w:t>function requireAuth(req, res, next) {</w:t>
      </w:r>
    </w:p>
    <w:p w14:paraId="2EC17D09" w14:textId="77777777" w:rsidR="002348C8" w:rsidRDefault="00000000">
      <w:pPr>
        <w:shd w:val="clear" w:color="auto" w:fill="F2F2F2"/>
        <w:spacing w:after="0"/>
        <w:ind w:left="397"/>
      </w:pPr>
      <w:r>
        <w:rPr>
          <w:rFonts w:ascii="Courier New" w:hAnsi="Courier New"/>
          <w:sz w:val="18"/>
        </w:rPr>
        <w:t xml:space="preserve">  const header = req.headers['authorization'];</w:t>
      </w:r>
    </w:p>
    <w:p w14:paraId="4FE69836" w14:textId="77777777" w:rsidR="002348C8" w:rsidRDefault="00000000">
      <w:pPr>
        <w:shd w:val="clear" w:color="auto" w:fill="F2F2F2"/>
        <w:spacing w:after="0"/>
        <w:ind w:left="397"/>
      </w:pPr>
      <w:r>
        <w:rPr>
          <w:rFonts w:ascii="Courier New" w:hAnsi="Courier New"/>
          <w:sz w:val="18"/>
        </w:rPr>
        <w:t xml:space="preserve">  if (!header || !header.startsWith('Bearer '))</w:t>
      </w:r>
    </w:p>
    <w:p w14:paraId="5C6A3691" w14:textId="77777777" w:rsidR="002348C8" w:rsidRDefault="00000000">
      <w:pPr>
        <w:shd w:val="clear" w:color="auto" w:fill="F2F2F2"/>
        <w:spacing w:after="0"/>
        <w:ind w:left="397"/>
      </w:pPr>
      <w:r>
        <w:rPr>
          <w:rFonts w:ascii="Courier New" w:hAnsi="Courier New"/>
          <w:sz w:val="18"/>
        </w:rPr>
        <w:t xml:space="preserve">    return res.status(401).json({ error: 'Authentication required' });</w:t>
      </w:r>
    </w:p>
    <w:p w14:paraId="71BC488A" w14:textId="77777777" w:rsidR="002348C8" w:rsidRDefault="00000000">
      <w:pPr>
        <w:shd w:val="clear" w:color="auto" w:fill="F2F2F2"/>
        <w:spacing w:after="0"/>
        <w:ind w:left="397"/>
      </w:pPr>
      <w:r>
        <w:rPr>
          <w:rFonts w:ascii="Courier New" w:hAnsi="Courier New"/>
          <w:sz w:val="18"/>
        </w:rPr>
        <w:t xml:space="preserve"> </w:t>
      </w:r>
    </w:p>
    <w:p w14:paraId="5F37DD9A" w14:textId="77777777" w:rsidR="002348C8" w:rsidRDefault="00000000">
      <w:pPr>
        <w:shd w:val="clear" w:color="auto" w:fill="F2F2F2"/>
        <w:spacing w:after="0"/>
        <w:ind w:left="397"/>
      </w:pPr>
      <w:r>
        <w:rPr>
          <w:rFonts w:ascii="Courier New" w:hAnsi="Courier New"/>
          <w:sz w:val="18"/>
        </w:rPr>
        <w:t xml:space="preserve">  const token = header.slice(7);</w:t>
      </w:r>
    </w:p>
    <w:p w14:paraId="7D3D465E" w14:textId="77777777" w:rsidR="002348C8" w:rsidRDefault="00000000">
      <w:pPr>
        <w:shd w:val="clear" w:color="auto" w:fill="F2F2F2"/>
        <w:spacing w:after="0"/>
        <w:ind w:left="397"/>
      </w:pPr>
      <w:r>
        <w:rPr>
          <w:rFonts w:ascii="Courier New" w:hAnsi="Courier New"/>
          <w:sz w:val="18"/>
        </w:rPr>
        <w:t xml:space="preserve">  try {</w:t>
      </w:r>
    </w:p>
    <w:p w14:paraId="32C173CB" w14:textId="77777777" w:rsidR="002348C8" w:rsidRDefault="00000000">
      <w:pPr>
        <w:shd w:val="clear" w:color="auto" w:fill="F2F2F2"/>
        <w:spacing w:after="0"/>
        <w:ind w:left="397"/>
      </w:pPr>
      <w:r>
        <w:rPr>
          <w:rFonts w:ascii="Courier New" w:hAnsi="Courier New"/>
          <w:sz w:val="18"/>
        </w:rPr>
        <w:t xml:space="preserve">    const payload = jwt.verify(token, process.env.JWT_SECRET);</w:t>
      </w:r>
    </w:p>
    <w:p w14:paraId="4283FF19" w14:textId="77777777" w:rsidR="002348C8" w:rsidRDefault="00000000">
      <w:pPr>
        <w:shd w:val="clear" w:color="auto" w:fill="F2F2F2"/>
        <w:spacing w:after="0"/>
        <w:ind w:left="397"/>
      </w:pPr>
      <w:r>
        <w:rPr>
          <w:rFonts w:ascii="Courier New" w:hAnsi="Courier New"/>
          <w:sz w:val="18"/>
        </w:rPr>
        <w:t xml:space="preserve">    req.user = payload; // { id, username, iat, exp }</w:t>
      </w:r>
    </w:p>
    <w:p w14:paraId="5CDE3F71" w14:textId="77777777" w:rsidR="002348C8" w:rsidRDefault="00000000">
      <w:pPr>
        <w:shd w:val="clear" w:color="auto" w:fill="F2F2F2"/>
        <w:spacing w:after="0"/>
        <w:ind w:left="397"/>
      </w:pPr>
      <w:r>
        <w:rPr>
          <w:rFonts w:ascii="Courier New" w:hAnsi="Courier New"/>
          <w:sz w:val="18"/>
        </w:rPr>
        <w:t xml:space="preserve">    next();</w:t>
      </w:r>
    </w:p>
    <w:p w14:paraId="5534B854" w14:textId="77777777" w:rsidR="002348C8" w:rsidRDefault="00000000">
      <w:pPr>
        <w:shd w:val="clear" w:color="auto" w:fill="F2F2F2"/>
        <w:spacing w:after="0"/>
        <w:ind w:left="397"/>
      </w:pPr>
      <w:r>
        <w:rPr>
          <w:rFonts w:ascii="Courier New" w:hAnsi="Courier New"/>
          <w:sz w:val="18"/>
        </w:rPr>
        <w:t xml:space="preserve">  } catch {</w:t>
      </w:r>
    </w:p>
    <w:p w14:paraId="62904608" w14:textId="77777777" w:rsidR="002348C8" w:rsidRDefault="00000000">
      <w:pPr>
        <w:shd w:val="clear" w:color="auto" w:fill="F2F2F2"/>
        <w:spacing w:after="0"/>
        <w:ind w:left="397"/>
      </w:pPr>
      <w:r>
        <w:rPr>
          <w:rFonts w:ascii="Courier New" w:hAnsi="Courier New"/>
          <w:sz w:val="18"/>
        </w:rPr>
        <w:t xml:space="preserve">    return res.status(401).json({ error: 'Invalid or expired token' });</w:t>
      </w:r>
    </w:p>
    <w:p w14:paraId="53DB80BD" w14:textId="77777777" w:rsidR="002348C8" w:rsidRDefault="00000000">
      <w:pPr>
        <w:shd w:val="clear" w:color="auto" w:fill="F2F2F2"/>
        <w:spacing w:after="0"/>
        <w:ind w:left="397"/>
      </w:pPr>
      <w:r>
        <w:rPr>
          <w:rFonts w:ascii="Courier New" w:hAnsi="Courier New"/>
          <w:sz w:val="18"/>
        </w:rPr>
        <w:t xml:space="preserve">  }</w:t>
      </w:r>
    </w:p>
    <w:p w14:paraId="26E6B8B7" w14:textId="77777777" w:rsidR="002348C8" w:rsidRDefault="00000000">
      <w:pPr>
        <w:shd w:val="clear" w:color="auto" w:fill="F2F2F2"/>
        <w:spacing w:after="0"/>
        <w:ind w:left="397"/>
      </w:pPr>
      <w:r>
        <w:rPr>
          <w:rFonts w:ascii="Courier New" w:hAnsi="Courier New"/>
          <w:sz w:val="18"/>
        </w:rPr>
        <w:t>}</w:t>
      </w:r>
    </w:p>
    <w:p w14:paraId="7C490717" w14:textId="77777777" w:rsidR="002348C8" w:rsidRDefault="00000000">
      <w:pPr>
        <w:shd w:val="clear" w:color="auto" w:fill="F2F2F2"/>
        <w:spacing w:after="0"/>
        <w:ind w:left="397"/>
      </w:pPr>
      <w:r>
        <w:rPr>
          <w:rFonts w:ascii="Courier New" w:hAnsi="Courier New"/>
          <w:sz w:val="18"/>
        </w:rPr>
        <w:t xml:space="preserve"> </w:t>
      </w:r>
    </w:p>
    <w:p w14:paraId="18A1E98E" w14:textId="77777777" w:rsidR="002348C8" w:rsidRDefault="00000000">
      <w:pPr>
        <w:shd w:val="clear" w:color="auto" w:fill="F2F2F2"/>
        <w:spacing w:after="0"/>
        <w:ind w:left="397"/>
      </w:pPr>
      <w:r>
        <w:rPr>
          <w:rFonts w:ascii="Courier New" w:hAnsi="Courier New"/>
          <w:sz w:val="18"/>
        </w:rPr>
        <w:t>module.exports = { requireAuth };</w:t>
      </w:r>
    </w:p>
    <w:p w14:paraId="1689AB27" w14:textId="77777777" w:rsidR="002348C8" w:rsidRDefault="002348C8"/>
    <w:p w14:paraId="3A77C458" w14:textId="77777777" w:rsidR="002348C8" w:rsidRDefault="00000000">
      <w:pPr>
        <w:spacing w:before="280" w:after="80"/>
      </w:pPr>
      <w:r>
        <w:rPr>
          <w:rFonts w:ascii="Calibri" w:hAnsi="Calibri"/>
          <w:b/>
          <w:color w:val="00467F"/>
          <w:sz w:val="26"/>
        </w:rPr>
        <w:t>8.6  Frontend API Integration</w:t>
      </w:r>
    </w:p>
    <w:p w14:paraId="1FB44142" w14:textId="77777777" w:rsidR="002348C8" w:rsidRDefault="00000000">
      <w:pPr>
        <w:spacing w:after="120"/>
      </w:pPr>
      <w:r>
        <w:rPr>
          <w:rFonts w:ascii="Calibri" w:hAnsi="Calibri"/>
        </w:rPr>
        <w:t>The React client communicates with the backend exclusively through a shared Axios instance (client/src/api.js). A request interceptor automatically attaches the stored JWT to every outgoing request, so individual components never handle token logic directly:</w:t>
      </w:r>
    </w:p>
    <w:p w14:paraId="613839EC" w14:textId="77777777" w:rsidR="002348C8" w:rsidRDefault="00000000">
      <w:pPr>
        <w:shd w:val="clear" w:color="auto" w:fill="F2F2F2"/>
        <w:spacing w:after="0"/>
        <w:ind w:left="397"/>
      </w:pPr>
      <w:r>
        <w:rPr>
          <w:rFonts w:ascii="Courier New" w:hAnsi="Courier New"/>
          <w:sz w:val="18"/>
        </w:rPr>
        <w:t>import axios from 'axios';</w:t>
      </w:r>
    </w:p>
    <w:p w14:paraId="4512EE5F" w14:textId="77777777" w:rsidR="002348C8" w:rsidRDefault="00000000">
      <w:pPr>
        <w:shd w:val="clear" w:color="auto" w:fill="F2F2F2"/>
        <w:spacing w:after="0"/>
        <w:ind w:left="397"/>
      </w:pPr>
      <w:r>
        <w:rPr>
          <w:rFonts w:ascii="Courier New" w:hAnsi="Courier New"/>
          <w:sz w:val="18"/>
        </w:rPr>
        <w:t xml:space="preserve"> </w:t>
      </w:r>
    </w:p>
    <w:p w14:paraId="024F91F9" w14:textId="77777777" w:rsidR="002348C8" w:rsidRDefault="00000000">
      <w:pPr>
        <w:shd w:val="clear" w:color="auto" w:fill="F2F2F2"/>
        <w:spacing w:after="0"/>
        <w:ind w:left="397"/>
      </w:pPr>
      <w:r>
        <w:rPr>
          <w:rFonts w:ascii="Courier New" w:hAnsi="Courier New"/>
          <w:sz w:val="18"/>
        </w:rPr>
        <w:lastRenderedPageBreak/>
        <w:t>const api = axios.create({</w:t>
      </w:r>
    </w:p>
    <w:p w14:paraId="419FC0AB" w14:textId="77777777" w:rsidR="002348C8" w:rsidRDefault="00000000">
      <w:pPr>
        <w:shd w:val="clear" w:color="auto" w:fill="F2F2F2"/>
        <w:spacing w:after="0"/>
        <w:ind w:left="397"/>
      </w:pPr>
      <w:r>
        <w:rPr>
          <w:rFonts w:ascii="Courier New" w:hAnsi="Courier New"/>
          <w:sz w:val="18"/>
        </w:rPr>
        <w:t xml:space="preserve">  baseURL: 'http://localhost:3001/api',</w:t>
      </w:r>
    </w:p>
    <w:p w14:paraId="28AF3757" w14:textId="77777777" w:rsidR="002348C8" w:rsidRDefault="00000000">
      <w:pPr>
        <w:shd w:val="clear" w:color="auto" w:fill="F2F2F2"/>
        <w:spacing w:after="0"/>
        <w:ind w:left="397"/>
      </w:pPr>
      <w:r>
        <w:rPr>
          <w:rFonts w:ascii="Courier New" w:hAnsi="Courier New"/>
          <w:sz w:val="18"/>
        </w:rPr>
        <w:t>});</w:t>
      </w:r>
    </w:p>
    <w:p w14:paraId="64EADF91" w14:textId="77777777" w:rsidR="002348C8" w:rsidRDefault="00000000">
      <w:pPr>
        <w:shd w:val="clear" w:color="auto" w:fill="F2F2F2"/>
        <w:spacing w:after="0"/>
        <w:ind w:left="397"/>
      </w:pPr>
      <w:r>
        <w:rPr>
          <w:rFonts w:ascii="Courier New" w:hAnsi="Courier New"/>
          <w:sz w:val="18"/>
        </w:rPr>
        <w:t xml:space="preserve"> </w:t>
      </w:r>
    </w:p>
    <w:p w14:paraId="218FAB26" w14:textId="77777777" w:rsidR="002348C8" w:rsidRDefault="00000000">
      <w:pPr>
        <w:shd w:val="clear" w:color="auto" w:fill="F2F2F2"/>
        <w:spacing w:after="0"/>
        <w:ind w:left="397"/>
      </w:pPr>
      <w:r>
        <w:rPr>
          <w:rFonts w:ascii="Courier New" w:hAnsi="Courier New"/>
          <w:sz w:val="18"/>
        </w:rPr>
        <w:t>// Attach JWT to every request if present in localStorage</w:t>
      </w:r>
    </w:p>
    <w:p w14:paraId="1FA592BE" w14:textId="77777777" w:rsidR="002348C8" w:rsidRDefault="00000000">
      <w:pPr>
        <w:shd w:val="clear" w:color="auto" w:fill="F2F2F2"/>
        <w:spacing w:after="0"/>
        <w:ind w:left="397"/>
      </w:pPr>
      <w:r>
        <w:rPr>
          <w:rFonts w:ascii="Courier New" w:hAnsi="Courier New"/>
          <w:sz w:val="18"/>
        </w:rPr>
        <w:t>api.interceptors.request.use((config) =&gt; {</w:t>
      </w:r>
    </w:p>
    <w:p w14:paraId="2DFB56DF" w14:textId="77777777" w:rsidR="002348C8" w:rsidRDefault="00000000">
      <w:pPr>
        <w:shd w:val="clear" w:color="auto" w:fill="F2F2F2"/>
        <w:spacing w:after="0"/>
        <w:ind w:left="397"/>
      </w:pPr>
      <w:r>
        <w:rPr>
          <w:rFonts w:ascii="Courier New" w:hAnsi="Courier New"/>
          <w:sz w:val="18"/>
        </w:rPr>
        <w:t xml:space="preserve">  const token = localStorage.getItem('ab_token');</w:t>
      </w:r>
    </w:p>
    <w:p w14:paraId="1E40664E" w14:textId="77777777" w:rsidR="002348C8" w:rsidRDefault="00000000">
      <w:pPr>
        <w:shd w:val="clear" w:color="auto" w:fill="F2F2F2"/>
        <w:spacing w:after="0"/>
        <w:ind w:left="397"/>
      </w:pPr>
      <w:r>
        <w:rPr>
          <w:rFonts w:ascii="Courier New" w:hAnsi="Courier New"/>
          <w:sz w:val="18"/>
        </w:rPr>
        <w:t xml:space="preserve">  if (token) {</w:t>
      </w:r>
    </w:p>
    <w:p w14:paraId="27A18824" w14:textId="77777777" w:rsidR="002348C8" w:rsidRDefault="00000000">
      <w:pPr>
        <w:shd w:val="clear" w:color="auto" w:fill="F2F2F2"/>
        <w:spacing w:after="0"/>
        <w:ind w:left="397"/>
      </w:pPr>
      <w:r>
        <w:rPr>
          <w:rFonts w:ascii="Courier New" w:hAnsi="Courier New"/>
          <w:sz w:val="18"/>
        </w:rPr>
        <w:t xml:space="preserve">    config.headers['Authorization'] = `Bearer ${token}`;</w:t>
      </w:r>
    </w:p>
    <w:p w14:paraId="7AF0A3B1" w14:textId="77777777" w:rsidR="002348C8" w:rsidRDefault="00000000">
      <w:pPr>
        <w:shd w:val="clear" w:color="auto" w:fill="F2F2F2"/>
        <w:spacing w:after="0"/>
        <w:ind w:left="397"/>
      </w:pPr>
      <w:r>
        <w:rPr>
          <w:rFonts w:ascii="Courier New" w:hAnsi="Courier New"/>
          <w:sz w:val="18"/>
        </w:rPr>
        <w:t xml:space="preserve">  }</w:t>
      </w:r>
    </w:p>
    <w:p w14:paraId="7CC4BC9A" w14:textId="77777777" w:rsidR="002348C8" w:rsidRDefault="00000000">
      <w:pPr>
        <w:shd w:val="clear" w:color="auto" w:fill="F2F2F2"/>
        <w:spacing w:after="0"/>
        <w:ind w:left="397"/>
      </w:pPr>
      <w:r>
        <w:rPr>
          <w:rFonts w:ascii="Courier New" w:hAnsi="Courier New"/>
          <w:sz w:val="18"/>
        </w:rPr>
        <w:t xml:space="preserve">  return config;</w:t>
      </w:r>
    </w:p>
    <w:p w14:paraId="2284512A" w14:textId="77777777" w:rsidR="002348C8" w:rsidRDefault="00000000">
      <w:pPr>
        <w:shd w:val="clear" w:color="auto" w:fill="F2F2F2"/>
        <w:spacing w:after="0"/>
        <w:ind w:left="397"/>
      </w:pPr>
      <w:r>
        <w:rPr>
          <w:rFonts w:ascii="Courier New" w:hAnsi="Courier New"/>
          <w:sz w:val="18"/>
        </w:rPr>
        <w:t>});</w:t>
      </w:r>
    </w:p>
    <w:p w14:paraId="492A7D6B" w14:textId="77777777" w:rsidR="002348C8" w:rsidRDefault="00000000">
      <w:pPr>
        <w:shd w:val="clear" w:color="auto" w:fill="F2F2F2"/>
        <w:spacing w:after="0"/>
        <w:ind w:left="397"/>
      </w:pPr>
      <w:r>
        <w:rPr>
          <w:rFonts w:ascii="Courier New" w:hAnsi="Courier New"/>
          <w:sz w:val="18"/>
        </w:rPr>
        <w:t xml:space="preserve"> </w:t>
      </w:r>
    </w:p>
    <w:p w14:paraId="7E1A3E72" w14:textId="77777777" w:rsidR="002348C8" w:rsidRDefault="00000000">
      <w:pPr>
        <w:shd w:val="clear" w:color="auto" w:fill="F2F2F2"/>
        <w:spacing w:after="0"/>
        <w:ind w:left="397"/>
      </w:pPr>
      <w:r>
        <w:rPr>
          <w:rFonts w:ascii="Courier New" w:hAnsi="Courier New"/>
          <w:sz w:val="18"/>
        </w:rPr>
        <w:t>export default api;</w:t>
      </w:r>
    </w:p>
    <w:p w14:paraId="4FDA8DAE" w14:textId="77777777" w:rsidR="002348C8" w:rsidRDefault="002348C8"/>
    <w:p w14:paraId="0E7A2634" w14:textId="77777777" w:rsidR="002348C8" w:rsidRDefault="00000000">
      <w:pPr>
        <w:spacing w:before="280" w:after="80"/>
      </w:pPr>
      <w:r>
        <w:rPr>
          <w:rFonts w:ascii="Calibri" w:hAnsi="Calibri"/>
          <w:b/>
          <w:color w:val="00467F"/>
          <w:sz w:val="26"/>
        </w:rPr>
        <w:t>8.7  AuthContext — Global Session State</w:t>
      </w:r>
    </w:p>
    <w:p w14:paraId="7F185222" w14:textId="77777777" w:rsidR="002348C8" w:rsidRDefault="00000000">
      <w:pPr>
        <w:spacing w:after="120"/>
      </w:pPr>
      <w:r>
        <w:rPr>
          <w:rFonts w:ascii="Calibri" w:hAnsi="Calibri"/>
        </w:rPr>
        <w:t>Authentication state is managed globally with React Context (AuthContext.jsx). On mount the context calls GET /api/auth/me using the stored token to restore the session. The context exposes user, token, login(), logout(), and a loading flag consumed by all child components:</w:t>
      </w:r>
    </w:p>
    <w:p w14:paraId="6313D9DC" w14:textId="77777777" w:rsidR="002348C8" w:rsidRDefault="00000000">
      <w:pPr>
        <w:shd w:val="clear" w:color="auto" w:fill="F2F2F2"/>
        <w:spacing w:after="0"/>
        <w:ind w:left="397"/>
      </w:pPr>
      <w:r>
        <w:rPr>
          <w:rFonts w:ascii="Courier New" w:hAnsi="Courier New"/>
          <w:sz w:val="18"/>
        </w:rPr>
        <w:t>export function AuthProvider({ children }) {</w:t>
      </w:r>
    </w:p>
    <w:p w14:paraId="0B99C257" w14:textId="77777777" w:rsidR="002348C8" w:rsidRDefault="00000000">
      <w:pPr>
        <w:shd w:val="clear" w:color="auto" w:fill="F2F2F2"/>
        <w:spacing w:after="0"/>
        <w:ind w:left="397"/>
      </w:pPr>
      <w:r>
        <w:rPr>
          <w:rFonts w:ascii="Courier New" w:hAnsi="Courier New"/>
          <w:sz w:val="18"/>
        </w:rPr>
        <w:t xml:space="preserve">  const [user,    setUser]    = useState(null);</w:t>
      </w:r>
    </w:p>
    <w:p w14:paraId="24C128EC" w14:textId="77777777" w:rsidR="002348C8" w:rsidRDefault="00000000">
      <w:pPr>
        <w:shd w:val="clear" w:color="auto" w:fill="F2F2F2"/>
        <w:spacing w:after="0"/>
        <w:ind w:left="397"/>
      </w:pPr>
      <w:r>
        <w:rPr>
          <w:rFonts w:ascii="Courier New" w:hAnsi="Courier New"/>
          <w:sz w:val="18"/>
        </w:rPr>
        <w:t xml:space="preserve">  const [token,   setToken]   = useState(() =&gt; localStorage.getItem('ab_token'));</w:t>
      </w:r>
    </w:p>
    <w:p w14:paraId="214BAABF" w14:textId="77777777" w:rsidR="002348C8" w:rsidRDefault="00000000">
      <w:pPr>
        <w:shd w:val="clear" w:color="auto" w:fill="F2F2F2"/>
        <w:spacing w:after="0"/>
        <w:ind w:left="397"/>
      </w:pPr>
      <w:r>
        <w:rPr>
          <w:rFonts w:ascii="Courier New" w:hAnsi="Courier New"/>
          <w:sz w:val="18"/>
        </w:rPr>
        <w:t xml:space="preserve">  const [loading, setLoading] = useState(true);</w:t>
      </w:r>
    </w:p>
    <w:p w14:paraId="6EE22006" w14:textId="77777777" w:rsidR="002348C8" w:rsidRDefault="00000000">
      <w:pPr>
        <w:shd w:val="clear" w:color="auto" w:fill="F2F2F2"/>
        <w:spacing w:after="0"/>
        <w:ind w:left="397"/>
      </w:pPr>
      <w:r>
        <w:rPr>
          <w:rFonts w:ascii="Courier New" w:hAnsi="Courier New"/>
          <w:sz w:val="18"/>
        </w:rPr>
        <w:t xml:space="preserve"> </w:t>
      </w:r>
    </w:p>
    <w:p w14:paraId="73F380AF" w14:textId="77777777" w:rsidR="002348C8" w:rsidRDefault="00000000">
      <w:pPr>
        <w:shd w:val="clear" w:color="auto" w:fill="F2F2F2"/>
        <w:spacing w:after="0"/>
        <w:ind w:left="397"/>
      </w:pPr>
      <w:r>
        <w:rPr>
          <w:rFonts w:ascii="Courier New" w:hAnsi="Courier New"/>
          <w:sz w:val="18"/>
        </w:rPr>
        <w:t xml:space="preserve">  useEffect(() =&gt; {</w:t>
      </w:r>
    </w:p>
    <w:p w14:paraId="5F9CB92D" w14:textId="77777777" w:rsidR="002348C8" w:rsidRDefault="00000000">
      <w:pPr>
        <w:shd w:val="clear" w:color="auto" w:fill="F2F2F2"/>
        <w:spacing w:after="0"/>
        <w:ind w:left="397"/>
      </w:pPr>
      <w:r>
        <w:rPr>
          <w:rFonts w:ascii="Courier New" w:hAnsi="Courier New"/>
          <w:sz w:val="18"/>
        </w:rPr>
        <w:t xml:space="preserve">    if (!localStorage.getItem('ab_token')) { setLoading(false); return; }</w:t>
      </w:r>
    </w:p>
    <w:p w14:paraId="1A78DA14" w14:textId="77777777" w:rsidR="002348C8" w:rsidRDefault="00000000">
      <w:pPr>
        <w:shd w:val="clear" w:color="auto" w:fill="F2F2F2"/>
        <w:spacing w:after="0"/>
        <w:ind w:left="397"/>
      </w:pPr>
      <w:r>
        <w:rPr>
          <w:rFonts w:ascii="Courier New" w:hAnsi="Courier New"/>
          <w:sz w:val="18"/>
        </w:rPr>
        <w:t xml:space="preserve">    api.get('/auth/me')</w:t>
      </w:r>
    </w:p>
    <w:p w14:paraId="2952E5DE" w14:textId="77777777" w:rsidR="002348C8" w:rsidRDefault="00000000">
      <w:pPr>
        <w:shd w:val="clear" w:color="auto" w:fill="F2F2F2"/>
        <w:spacing w:after="0"/>
        <w:ind w:left="397"/>
      </w:pPr>
      <w:r>
        <w:rPr>
          <w:rFonts w:ascii="Courier New" w:hAnsi="Courier New"/>
          <w:sz w:val="18"/>
        </w:rPr>
        <w:t xml:space="preserve">      .then(r =&gt; setUser({ username: r.data.username }))</w:t>
      </w:r>
    </w:p>
    <w:p w14:paraId="6C493CC1" w14:textId="77777777" w:rsidR="002348C8" w:rsidRDefault="00000000">
      <w:pPr>
        <w:shd w:val="clear" w:color="auto" w:fill="F2F2F2"/>
        <w:spacing w:after="0"/>
        <w:ind w:left="397"/>
      </w:pPr>
      <w:r>
        <w:rPr>
          <w:rFonts w:ascii="Courier New" w:hAnsi="Courier New"/>
          <w:sz w:val="18"/>
        </w:rPr>
        <w:t xml:space="preserve">      .catch(() =&gt; { localStorage.removeItem('ab_token'); setToken(null); })</w:t>
      </w:r>
    </w:p>
    <w:p w14:paraId="50ACA06A" w14:textId="77777777" w:rsidR="002348C8" w:rsidRDefault="00000000">
      <w:pPr>
        <w:shd w:val="clear" w:color="auto" w:fill="F2F2F2"/>
        <w:spacing w:after="0"/>
        <w:ind w:left="397"/>
      </w:pPr>
      <w:r>
        <w:rPr>
          <w:rFonts w:ascii="Courier New" w:hAnsi="Courier New"/>
          <w:sz w:val="18"/>
        </w:rPr>
        <w:t xml:space="preserve">      .finally(() =&gt; setLoading(false));</w:t>
      </w:r>
    </w:p>
    <w:p w14:paraId="0992D65B" w14:textId="77777777" w:rsidR="002348C8" w:rsidRDefault="00000000">
      <w:pPr>
        <w:shd w:val="clear" w:color="auto" w:fill="F2F2F2"/>
        <w:spacing w:after="0"/>
        <w:ind w:left="397"/>
      </w:pPr>
      <w:r>
        <w:rPr>
          <w:rFonts w:ascii="Courier New" w:hAnsi="Courier New"/>
          <w:sz w:val="18"/>
        </w:rPr>
        <w:t xml:space="preserve">  }, []);</w:t>
      </w:r>
    </w:p>
    <w:p w14:paraId="61361E59" w14:textId="77777777" w:rsidR="002348C8" w:rsidRDefault="00000000">
      <w:pPr>
        <w:shd w:val="clear" w:color="auto" w:fill="F2F2F2"/>
        <w:spacing w:after="0"/>
        <w:ind w:left="397"/>
      </w:pPr>
      <w:r>
        <w:rPr>
          <w:rFonts w:ascii="Courier New" w:hAnsi="Courier New"/>
          <w:sz w:val="18"/>
        </w:rPr>
        <w:t xml:space="preserve"> </w:t>
      </w:r>
    </w:p>
    <w:p w14:paraId="74372C7F" w14:textId="77777777" w:rsidR="002348C8" w:rsidRDefault="00000000">
      <w:pPr>
        <w:shd w:val="clear" w:color="auto" w:fill="F2F2F2"/>
        <w:spacing w:after="0"/>
        <w:ind w:left="397"/>
      </w:pPr>
      <w:r>
        <w:rPr>
          <w:rFonts w:ascii="Courier New" w:hAnsi="Courier New"/>
          <w:sz w:val="18"/>
        </w:rPr>
        <w:t xml:space="preserve">  const login = useCallback((newToken, username) =&gt; {</w:t>
      </w:r>
    </w:p>
    <w:p w14:paraId="03B3011F" w14:textId="77777777" w:rsidR="002348C8" w:rsidRDefault="00000000">
      <w:pPr>
        <w:shd w:val="clear" w:color="auto" w:fill="F2F2F2"/>
        <w:spacing w:after="0"/>
        <w:ind w:left="397"/>
      </w:pPr>
      <w:r>
        <w:rPr>
          <w:rFonts w:ascii="Courier New" w:hAnsi="Courier New"/>
          <w:sz w:val="18"/>
        </w:rPr>
        <w:t xml:space="preserve">    localStorage.setItem('ab_token', newToken);</w:t>
      </w:r>
    </w:p>
    <w:p w14:paraId="053EB4D8" w14:textId="77777777" w:rsidR="002348C8" w:rsidRDefault="00000000">
      <w:pPr>
        <w:shd w:val="clear" w:color="auto" w:fill="F2F2F2"/>
        <w:spacing w:after="0"/>
        <w:ind w:left="397"/>
      </w:pPr>
      <w:r>
        <w:rPr>
          <w:rFonts w:ascii="Courier New" w:hAnsi="Courier New"/>
          <w:sz w:val="18"/>
        </w:rPr>
        <w:t xml:space="preserve">    setToken(newToken);</w:t>
      </w:r>
    </w:p>
    <w:p w14:paraId="51AC66E2" w14:textId="77777777" w:rsidR="002348C8" w:rsidRDefault="00000000">
      <w:pPr>
        <w:shd w:val="clear" w:color="auto" w:fill="F2F2F2"/>
        <w:spacing w:after="0"/>
        <w:ind w:left="397"/>
      </w:pPr>
      <w:r>
        <w:rPr>
          <w:rFonts w:ascii="Courier New" w:hAnsi="Courier New"/>
          <w:sz w:val="18"/>
        </w:rPr>
        <w:t xml:space="preserve">    setUser({ username });</w:t>
      </w:r>
    </w:p>
    <w:p w14:paraId="5DF3D094" w14:textId="77777777" w:rsidR="002348C8" w:rsidRDefault="00000000">
      <w:pPr>
        <w:shd w:val="clear" w:color="auto" w:fill="F2F2F2"/>
        <w:spacing w:after="0"/>
        <w:ind w:left="397"/>
      </w:pPr>
      <w:r>
        <w:rPr>
          <w:rFonts w:ascii="Courier New" w:hAnsi="Courier New"/>
          <w:sz w:val="18"/>
        </w:rPr>
        <w:t xml:space="preserve">  }, []);</w:t>
      </w:r>
    </w:p>
    <w:p w14:paraId="6D95ADDB" w14:textId="77777777" w:rsidR="002348C8" w:rsidRDefault="00000000">
      <w:pPr>
        <w:shd w:val="clear" w:color="auto" w:fill="F2F2F2"/>
        <w:spacing w:after="0"/>
        <w:ind w:left="397"/>
      </w:pPr>
      <w:r>
        <w:rPr>
          <w:rFonts w:ascii="Courier New" w:hAnsi="Courier New"/>
          <w:sz w:val="18"/>
        </w:rPr>
        <w:t xml:space="preserve"> </w:t>
      </w:r>
    </w:p>
    <w:p w14:paraId="223BA093" w14:textId="77777777" w:rsidR="002348C8" w:rsidRDefault="00000000">
      <w:pPr>
        <w:shd w:val="clear" w:color="auto" w:fill="F2F2F2"/>
        <w:spacing w:after="0"/>
        <w:ind w:left="397"/>
      </w:pPr>
      <w:r>
        <w:rPr>
          <w:rFonts w:ascii="Courier New" w:hAnsi="Courier New"/>
          <w:sz w:val="18"/>
        </w:rPr>
        <w:t xml:space="preserve">  const logout = useCallback(() =&gt; {</w:t>
      </w:r>
    </w:p>
    <w:p w14:paraId="648BDE2C" w14:textId="77777777" w:rsidR="002348C8" w:rsidRDefault="00000000">
      <w:pPr>
        <w:shd w:val="clear" w:color="auto" w:fill="F2F2F2"/>
        <w:spacing w:after="0"/>
        <w:ind w:left="397"/>
      </w:pPr>
      <w:r>
        <w:rPr>
          <w:rFonts w:ascii="Courier New" w:hAnsi="Courier New"/>
          <w:sz w:val="18"/>
        </w:rPr>
        <w:t xml:space="preserve">    localStorage.removeItem('ab_token');</w:t>
      </w:r>
    </w:p>
    <w:p w14:paraId="64D735B8" w14:textId="77777777" w:rsidR="002348C8" w:rsidRDefault="00000000">
      <w:pPr>
        <w:shd w:val="clear" w:color="auto" w:fill="F2F2F2"/>
        <w:spacing w:after="0"/>
        <w:ind w:left="397"/>
      </w:pPr>
      <w:r>
        <w:rPr>
          <w:rFonts w:ascii="Courier New" w:hAnsi="Courier New"/>
          <w:sz w:val="18"/>
        </w:rPr>
        <w:t xml:space="preserve">    setToken(null); setUser(null);</w:t>
      </w:r>
    </w:p>
    <w:p w14:paraId="2F34B7B9" w14:textId="77777777" w:rsidR="002348C8" w:rsidRDefault="00000000">
      <w:pPr>
        <w:shd w:val="clear" w:color="auto" w:fill="F2F2F2"/>
        <w:spacing w:after="0"/>
        <w:ind w:left="397"/>
      </w:pPr>
      <w:r>
        <w:rPr>
          <w:rFonts w:ascii="Courier New" w:hAnsi="Courier New"/>
          <w:sz w:val="18"/>
        </w:rPr>
        <w:t xml:space="preserve">  }, []);</w:t>
      </w:r>
    </w:p>
    <w:p w14:paraId="147912EB" w14:textId="77777777" w:rsidR="002348C8" w:rsidRDefault="00000000">
      <w:pPr>
        <w:shd w:val="clear" w:color="auto" w:fill="F2F2F2"/>
        <w:spacing w:after="0"/>
        <w:ind w:left="397"/>
      </w:pPr>
      <w:r>
        <w:rPr>
          <w:rFonts w:ascii="Courier New" w:hAnsi="Courier New"/>
          <w:sz w:val="18"/>
        </w:rPr>
        <w:t xml:space="preserve"> </w:t>
      </w:r>
    </w:p>
    <w:p w14:paraId="03D78BA1" w14:textId="77777777" w:rsidR="002348C8" w:rsidRDefault="00000000">
      <w:pPr>
        <w:shd w:val="clear" w:color="auto" w:fill="F2F2F2"/>
        <w:spacing w:after="0"/>
        <w:ind w:left="397"/>
      </w:pPr>
      <w:r>
        <w:rPr>
          <w:rFonts w:ascii="Courier New" w:hAnsi="Courier New"/>
          <w:sz w:val="18"/>
        </w:rPr>
        <w:t xml:space="preserve">  return (</w:t>
      </w:r>
    </w:p>
    <w:p w14:paraId="7F14532F" w14:textId="77777777" w:rsidR="002348C8" w:rsidRDefault="00000000">
      <w:pPr>
        <w:shd w:val="clear" w:color="auto" w:fill="F2F2F2"/>
        <w:spacing w:after="0"/>
        <w:ind w:left="397"/>
      </w:pPr>
      <w:r>
        <w:rPr>
          <w:rFonts w:ascii="Courier New" w:hAnsi="Courier New"/>
          <w:sz w:val="18"/>
        </w:rPr>
        <w:t xml:space="preserve">    &lt;AuthContext.Provider value={{ user, token, login, logout, loading }}&gt;</w:t>
      </w:r>
    </w:p>
    <w:p w14:paraId="49C83F04" w14:textId="77777777" w:rsidR="002348C8" w:rsidRDefault="00000000">
      <w:pPr>
        <w:shd w:val="clear" w:color="auto" w:fill="F2F2F2"/>
        <w:spacing w:after="0"/>
        <w:ind w:left="397"/>
      </w:pPr>
      <w:r>
        <w:rPr>
          <w:rFonts w:ascii="Courier New" w:hAnsi="Courier New"/>
          <w:sz w:val="18"/>
        </w:rPr>
        <w:t xml:space="preserve">      {children}</w:t>
      </w:r>
    </w:p>
    <w:p w14:paraId="2226498E" w14:textId="77777777" w:rsidR="002348C8" w:rsidRDefault="00000000">
      <w:pPr>
        <w:shd w:val="clear" w:color="auto" w:fill="F2F2F2"/>
        <w:spacing w:after="0"/>
        <w:ind w:left="397"/>
      </w:pPr>
      <w:r>
        <w:rPr>
          <w:rFonts w:ascii="Courier New" w:hAnsi="Courier New"/>
          <w:sz w:val="18"/>
        </w:rPr>
        <w:t xml:space="preserve">    &lt;/AuthContext.Provider&gt;</w:t>
      </w:r>
    </w:p>
    <w:p w14:paraId="31E0A2E8" w14:textId="77777777" w:rsidR="002348C8" w:rsidRDefault="00000000">
      <w:pPr>
        <w:shd w:val="clear" w:color="auto" w:fill="F2F2F2"/>
        <w:spacing w:after="0"/>
        <w:ind w:left="397"/>
      </w:pPr>
      <w:r>
        <w:rPr>
          <w:rFonts w:ascii="Courier New" w:hAnsi="Courier New"/>
          <w:sz w:val="18"/>
        </w:rPr>
        <w:t xml:space="preserve">  );</w:t>
      </w:r>
    </w:p>
    <w:p w14:paraId="11D65B5A" w14:textId="77777777" w:rsidR="002348C8" w:rsidRDefault="00000000">
      <w:pPr>
        <w:shd w:val="clear" w:color="auto" w:fill="F2F2F2"/>
        <w:spacing w:after="0"/>
        <w:ind w:left="397"/>
      </w:pPr>
      <w:r>
        <w:rPr>
          <w:rFonts w:ascii="Courier New" w:hAnsi="Courier New"/>
          <w:sz w:val="18"/>
        </w:rPr>
        <w:t>}</w:t>
      </w:r>
    </w:p>
    <w:p w14:paraId="677B4098" w14:textId="77777777" w:rsidR="002348C8" w:rsidRDefault="002348C8"/>
    <w:p w14:paraId="7E69EA32" w14:textId="77777777" w:rsidR="002348C8" w:rsidRDefault="00000000">
      <w:pPr>
        <w:spacing w:before="280" w:after="80"/>
      </w:pPr>
      <w:r>
        <w:rPr>
          <w:rFonts w:ascii="Calibri" w:hAnsi="Calibri"/>
          <w:b/>
          <w:color w:val="00467F"/>
          <w:sz w:val="26"/>
        </w:rPr>
        <w:t>8.8  Page Structure and Routing</w:t>
      </w:r>
    </w:p>
    <w:p w14:paraId="404A7E58" w14:textId="77777777" w:rsidR="002348C8" w:rsidRDefault="00000000">
      <w:pPr>
        <w:spacing w:after="120"/>
      </w:pPr>
      <w:r>
        <w:rPr>
          <w:rFonts w:ascii="Calibri" w:hAnsi="Calibri"/>
        </w:rPr>
        <w:t>React Router v6 manages six client-side routes defined in App.jsx. Protected routes are wrapped with the PrivateRoute component which redirects unauthenticated users to /login:</w:t>
      </w:r>
    </w:p>
    <w:tbl>
      <w:tblPr>
        <w:tblStyle w:val="TableGrid"/>
        <w:tblW w:w="0" w:type="auto"/>
        <w:tblLook w:val="04A0" w:firstRow="1" w:lastRow="0" w:firstColumn="1" w:lastColumn="0" w:noHBand="0" w:noVBand="1"/>
      </w:tblPr>
      <w:tblGrid>
        <w:gridCol w:w="2280"/>
        <w:gridCol w:w="2280"/>
        <w:gridCol w:w="2280"/>
        <w:gridCol w:w="2280"/>
      </w:tblGrid>
      <w:tr w:rsidR="002348C8" w14:paraId="13B4C58F" w14:textId="77777777">
        <w:tc>
          <w:tcPr>
            <w:tcW w:w="2280" w:type="dxa"/>
            <w:shd w:val="clear" w:color="auto" w:fill="1F497D"/>
          </w:tcPr>
          <w:p w14:paraId="04DDCB51" w14:textId="77777777" w:rsidR="002348C8" w:rsidRDefault="00000000">
            <w:r>
              <w:rPr>
                <w:rFonts w:ascii="Calibri" w:hAnsi="Calibri"/>
                <w:b/>
                <w:color w:val="FFFFFF"/>
                <w:sz w:val="20"/>
              </w:rPr>
              <w:t>Route</w:t>
            </w:r>
          </w:p>
        </w:tc>
        <w:tc>
          <w:tcPr>
            <w:tcW w:w="2280" w:type="dxa"/>
            <w:shd w:val="clear" w:color="auto" w:fill="1F497D"/>
          </w:tcPr>
          <w:p w14:paraId="4BCD91A1" w14:textId="77777777" w:rsidR="002348C8" w:rsidRDefault="00000000">
            <w:r>
              <w:rPr>
                <w:rFonts w:ascii="Calibri" w:hAnsi="Calibri"/>
                <w:b/>
                <w:color w:val="FFFFFF"/>
                <w:sz w:val="20"/>
              </w:rPr>
              <w:t>Component</w:t>
            </w:r>
          </w:p>
        </w:tc>
        <w:tc>
          <w:tcPr>
            <w:tcW w:w="2280" w:type="dxa"/>
            <w:shd w:val="clear" w:color="auto" w:fill="1F497D"/>
          </w:tcPr>
          <w:p w14:paraId="2858B7F7" w14:textId="77777777" w:rsidR="002348C8" w:rsidRDefault="00000000">
            <w:r>
              <w:rPr>
                <w:rFonts w:ascii="Calibri" w:hAnsi="Calibri"/>
                <w:b/>
                <w:color w:val="FFFFFF"/>
                <w:sz w:val="20"/>
              </w:rPr>
              <w:t>Protected</w:t>
            </w:r>
          </w:p>
        </w:tc>
        <w:tc>
          <w:tcPr>
            <w:tcW w:w="2280" w:type="dxa"/>
            <w:shd w:val="clear" w:color="auto" w:fill="1F497D"/>
          </w:tcPr>
          <w:p w14:paraId="6E963679" w14:textId="77777777" w:rsidR="002348C8" w:rsidRDefault="00000000">
            <w:r>
              <w:rPr>
                <w:rFonts w:ascii="Calibri" w:hAnsi="Calibri"/>
                <w:b/>
                <w:color w:val="FFFFFF"/>
                <w:sz w:val="20"/>
              </w:rPr>
              <w:t>Description</w:t>
            </w:r>
          </w:p>
        </w:tc>
      </w:tr>
      <w:tr w:rsidR="002348C8" w14:paraId="41147F77" w14:textId="77777777">
        <w:tc>
          <w:tcPr>
            <w:tcW w:w="2280" w:type="dxa"/>
          </w:tcPr>
          <w:p w14:paraId="190BAD55" w14:textId="77777777" w:rsidR="002348C8" w:rsidRDefault="00000000">
            <w:r>
              <w:rPr>
                <w:rFonts w:ascii="Calibri" w:hAnsi="Calibri"/>
                <w:sz w:val="20"/>
              </w:rPr>
              <w:t>/</w:t>
            </w:r>
          </w:p>
        </w:tc>
        <w:tc>
          <w:tcPr>
            <w:tcW w:w="2280" w:type="dxa"/>
          </w:tcPr>
          <w:p w14:paraId="70055A10" w14:textId="77777777" w:rsidR="002348C8" w:rsidRDefault="00000000">
            <w:r>
              <w:rPr>
                <w:rFonts w:ascii="Calibri" w:hAnsi="Calibri"/>
                <w:sz w:val="20"/>
              </w:rPr>
              <w:t>Home</w:t>
            </w:r>
          </w:p>
        </w:tc>
        <w:tc>
          <w:tcPr>
            <w:tcW w:w="2280" w:type="dxa"/>
          </w:tcPr>
          <w:p w14:paraId="185CFCE5" w14:textId="77777777" w:rsidR="002348C8" w:rsidRDefault="00000000">
            <w:r>
              <w:rPr>
                <w:rFonts w:ascii="Calibri" w:hAnsi="Calibri"/>
                <w:sz w:val="20"/>
              </w:rPr>
              <w:t>Yes</w:t>
            </w:r>
          </w:p>
        </w:tc>
        <w:tc>
          <w:tcPr>
            <w:tcW w:w="2280" w:type="dxa"/>
          </w:tcPr>
          <w:p w14:paraId="425E9204" w14:textId="77777777" w:rsidR="002348C8" w:rsidRDefault="00000000">
            <w:r>
              <w:rPr>
                <w:rFonts w:ascii="Calibri" w:hAnsi="Calibri"/>
                <w:sz w:val="20"/>
              </w:rPr>
              <w:t>Post feed with search, tag filter, and post cards</w:t>
            </w:r>
          </w:p>
        </w:tc>
      </w:tr>
      <w:tr w:rsidR="002348C8" w14:paraId="10E97B99" w14:textId="77777777">
        <w:tc>
          <w:tcPr>
            <w:tcW w:w="2280" w:type="dxa"/>
          </w:tcPr>
          <w:p w14:paraId="4A6AD42B" w14:textId="77777777" w:rsidR="002348C8" w:rsidRDefault="00000000">
            <w:r>
              <w:rPr>
                <w:rFonts w:ascii="Calibri" w:hAnsi="Calibri"/>
                <w:sz w:val="20"/>
              </w:rPr>
              <w:t>/post/:slug</w:t>
            </w:r>
          </w:p>
        </w:tc>
        <w:tc>
          <w:tcPr>
            <w:tcW w:w="2280" w:type="dxa"/>
          </w:tcPr>
          <w:p w14:paraId="7F5A4A96" w14:textId="77777777" w:rsidR="002348C8" w:rsidRDefault="00000000">
            <w:r>
              <w:rPr>
                <w:rFonts w:ascii="Calibri" w:hAnsi="Calibri"/>
                <w:sz w:val="20"/>
              </w:rPr>
              <w:t>PostDetail</w:t>
            </w:r>
          </w:p>
        </w:tc>
        <w:tc>
          <w:tcPr>
            <w:tcW w:w="2280" w:type="dxa"/>
          </w:tcPr>
          <w:p w14:paraId="45EC5BF2" w14:textId="77777777" w:rsidR="002348C8" w:rsidRDefault="00000000">
            <w:r>
              <w:rPr>
                <w:rFonts w:ascii="Calibri" w:hAnsi="Calibri"/>
                <w:sz w:val="20"/>
              </w:rPr>
              <w:t>No</w:t>
            </w:r>
          </w:p>
        </w:tc>
        <w:tc>
          <w:tcPr>
            <w:tcW w:w="2280" w:type="dxa"/>
          </w:tcPr>
          <w:p w14:paraId="17902BB5" w14:textId="77777777" w:rsidR="002348C8" w:rsidRDefault="00000000">
            <w:r>
              <w:rPr>
                <w:rFonts w:ascii="Calibri" w:hAnsi="Calibri"/>
                <w:sz w:val="20"/>
              </w:rPr>
              <w:t>Full post view with markdown rendering and edit/delete actions</w:t>
            </w:r>
          </w:p>
        </w:tc>
      </w:tr>
      <w:tr w:rsidR="002348C8" w14:paraId="6E66B4EE" w14:textId="77777777">
        <w:tc>
          <w:tcPr>
            <w:tcW w:w="2280" w:type="dxa"/>
          </w:tcPr>
          <w:p w14:paraId="683762F0" w14:textId="77777777" w:rsidR="002348C8" w:rsidRDefault="00000000">
            <w:r>
              <w:rPr>
                <w:rFonts w:ascii="Calibri" w:hAnsi="Calibri"/>
                <w:sz w:val="20"/>
              </w:rPr>
              <w:t>/login</w:t>
            </w:r>
          </w:p>
        </w:tc>
        <w:tc>
          <w:tcPr>
            <w:tcW w:w="2280" w:type="dxa"/>
          </w:tcPr>
          <w:p w14:paraId="2FDB8088" w14:textId="77777777" w:rsidR="002348C8" w:rsidRDefault="00000000">
            <w:r>
              <w:rPr>
                <w:rFonts w:ascii="Calibri" w:hAnsi="Calibri"/>
                <w:sz w:val="20"/>
              </w:rPr>
              <w:t>Login</w:t>
            </w:r>
          </w:p>
        </w:tc>
        <w:tc>
          <w:tcPr>
            <w:tcW w:w="2280" w:type="dxa"/>
          </w:tcPr>
          <w:p w14:paraId="12DEB81A" w14:textId="77777777" w:rsidR="002348C8" w:rsidRDefault="00000000">
            <w:r>
              <w:rPr>
                <w:rFonts w:ascii="Calibri" w:hAnsi="Calibri"/>
                <w:sz w:val="20"/>
              </w:rPr>
              <w:t>No</w:t>
            </w:r>
          </w:p>
        </w:tc>
        <w:tc>
          <w:tcPr>
            <w:tcW w:w="2280" w:type="dxa"/>
          </w:tcPr>
          <w:p w14:paraId="054976FF" w14:textId="77777777" w:rsidR="002348C8" w:rsidRDefault="00000000">
            <w:r>
              <w:rPr>
                <w:rFonts w:ascii="Calibri" w:hAnsi="Calibri"/>
                <w:sz w:val="20"/>
              </w:rPr>
              <w:t>Username + password login form</w:t>
            </w:r>
          </w:p>
        </w:tc>
      </w:tr>
      <w:tr w:rsidR="002348C8" w14:paraId="7CCD85F8" w14:textId="77777777">
        <w:tc>
          <w:tcPr>
            <w:tcW w:w="2280" w:type="dxa"/>
          </w:tcPr>
          <w:p w14:paraId="7537F350" w14:textId="77777777" w:rsidR="002348C8" w:rsidRDefault="00000000">
            <w:r>
              <w:rPr>
                <w:rFonts w:ascii="Calibri" w:hAnsi="Calibri"/>
                <w:sz w:val="20"/>
              </w:rPr>
              <w:t>/signup</w:t>
            </w:r>
          </w:p>
        </w:tc>
        <w:tc>
          <w:tcPr>
            <w:tcW w:w="2280" w:type="dxa"/>
          </w:tcPr>
          <w:p w14:paraId="7E7E30C8" w14:textId="77777777" w:rsidR="002348C8" w:rsidRDefault="00000000">
            <w:r>
              <w:rPr>
                <w:rFonts w:ascii="Calibri" w:hAnsi="Calibri"/>
                <w:sz w:val="20"/>
              </w:rPr>
              <w:t>Signup</w:t>
            </w:r>
          </w:p>
        </w:tc>
        <w:tc>
          <w:tcPr>
            <w:tcW w:w="2280" w:type="dxa"/>
          </w:tcPr>
          <w:p w14:paraId="4A225813" w14:textId="77777777" w:rsidR="002348C8" w:rsidRDefault="00000000">
            <w:r>
              <w:rPr>
                <w:rFonts w:ascii="Calibri" w:hAnsi="Calibri"/>
                <w:sz w:val="20"/>
              </w:rPr>
              <w:t>No</w:t>
            </w:r>
          </w:p>
        </w:tc>
        <w:tc>
          <w:tcPr>
            <w:tcW w:w="2280" w:type="dxa"/>
          </w:tcPr>
          <w:p w14:paraId="2299AEA4" w14:textId="77777777" w:rsidR="002348C8" w:rsidRDefault="00000000">
            <w:r>
              <w:rPr>
                <w:rFonts w:ascii="Calibri" w:hAnsi="Calibri"/>
                <w:sz w:val="20"/>
              </w:rPr>
              <w:t>New account registration form</w:t>
            </w:r>
          </w:p>
        </w:tc>
      </w:tr>
      <w:tr w:rsidR="002348C8" w14:paraId="760ED6EC" w14:textId="77777777">
        <w:tc>
          <w:tcPr>
            <w:tcW w:w="2280" w:type="dxa"/>
          </w:tcPr>
          <w:p w14:paraId="7399645D" w14:textId="77777777" w:rsidR="002348C8" w:rsidRDefault="00000000">
            <w:r>
              <w:rPr>
                <w:rFonts w:ascii="Calibri" w:hAnsi="Calibri"/>
                <w:sz w:val="20"/>
              </w:rPr>
              <w:t>/new</w:t>
            </w:r>
          </w:p>
        </w:tc>
        <w:tc>
          <w:tcPr>
            <w:tcW w:w="2280" w:type="dxa"/>
          </w:tcPr>
          <w:p w14:paraId="5EAC4BEE" w14:textId="77777777" w:rsidR="002348C8" w:rsidRDefault="00000000">
            <w:r>
              <w:rPr>
                <w:rFonts w:ascii="Calibri" w:hAnsi="Calibri"/>
                <w:sz w:val="20"/>
              </w:rPr>
              <w:t>NewPost</w:t>
            </w:r>
          </w:p>
        </w:tc>
        <w:tc>
          <w:tcPr>
            <w:tcW w:w="2280" w:type="dxa"/>
          </w:tcPr>
          <w:p w14:paraId="12E9C4F4" w14:textId="77777777" w:rsidR="002348C8" w:rsidRDefault="00000000">
            <w:r>
              <w:rPr>
                <w:rFonts w:ascii="Calibri" w:hAnsi="Calibri"/>
                <w:sz w:val="20"/>
              </w:rPr>
              <w:t>Yes</w:t>
            </w:r>
          </w:p>
        </w:tc>
        <w:tc>
          <w:tcPr>
            <w:tcW w:w="2280" w:type="dxa"/>
          </w:tcPr>
          <w:p w14:paraId="2D356FCD" w14:textId="77777777" w:rsidR="002348C8" w:rsidRDefault="00000000">
            <w:r>
              <w:rPr>
                <w:rFonts w:ascii="Calibri" w:hAnsi="Calibri"/>
                <w:sz w:val="20"/>
              </w:rPr>
              <w:t>PostEditor form for creating a new blog post</w:t>
            </w:r>
          </w:p>
        </w:tc>
      </w:tr>
      <w:tr w:rsidR="002348C8" w14:paraId="7FD9322C" w14:textId="77777777">
        <w:tc>
          <w:tcPr>
            <w:tcW w:w="2280" w:type="dxa"/>
          </w:tcPr>
          <w:p w14:paraId="32581891" w14:textId="77777777" w:rsidR="002348C8" w:rsidRDefault="00000000">
            <w:r>
              <w:rPr>
                <w:rFonts w:ascii="Calibri" w:hAnsi="Calibri"/>
                <w:sz w:val="20"/>
              </w:rPr>
              <w:t>/edit/:id</w:t>
            </w:r>
          </w:p>
        </w:tc>
        <w:tc>
          <w:tcPr>
            <w:tcW w:w="2280" w:type="dxa"/>
          </w:tcPr>
          <w:p w14:paraId="78B33DD3" w14:textId="77777777" w:rsidR="002348C8" w:rsidRDefault="00000000">
            <w:r>
              <w:rPr>
                <w:rFonts w:ascii="Calibri" w:hAnsi="Calibri"/>
                <w:sz w:val="20"/>
              </w:rPr>
              <w:t>EditPost</w:t>
            </w:r>
          </w:p>
        </w:tc>
        <w:tc>
          <w:tcPr>
            <w:tcW w:w="2280" w:type="dxa"/>
          </w:tcPr>
          <w:p w14:paraId="0F57CEFA" w14:textId="77777777" w:rsidR="002348C8" w:rsidRDefault="00000000">
            <w:r>
              <w:rPr>
                <w:rFonts w:ascii="Calibri" w:hAnsi="Calibri"/>
                <w:sz w:val="20"/>
              </w:rPr>
              <w:t>Yes</w:t>
            </w:r>
          </w:p>
        </w:tc>
        <w:tc>
          <w:tcPr>
            <w:tcW w:w="2280" w:type="dxa"/>
          </w:tcPr>
          <w:p w14:paraId="36AC0218" w14:textId="77777777" w:rsidR="002348C8" w:rsidRDefault="00000000">
            <w:r>
              <w:rPr>
                <w:rFonts w:ascii="Calibri" w:hAnsi="Calibri"/>
                <w:sz w:val="20"/>
              </w:rPr>
              <w:t>PostEditor pre-filled for editing an existing post</w:t>
            </w:r>
          </w:p>
        </w:tc>
      </w:tr>
    </w:tbl>
    <w:p w14:paraId="4A66D1EC" w14:textId="77777777" w:rsidR="002348C8" w:rsidRDefault="002348C8"/>
    <w:p w14:paraId="65902206" w14:textId="77777777" w:rsidR="002348C8" w:rsidRDefault="00000000">
      <w:pPr>
        <w:spacing w:before="280" w:after="80"/>
      </w:pPr>
      <w:r>
        <w:rPr>
          <w:rFonts w:ascii="Calibri" w:hAnsi="Calibri"/>
          <w:b/>
          <w:color w:val="00467F"/>
          <w:sz w:val="26"/>
        </w:rPr>
        <w:t>8.9  Key Frontend Components</w:t>
      </w:r>
    </w:p>
    <w:p w14:paraId="65763178" w14:textId="77777777" w:rsidR="002348C8" w:rsidRDefault="00000000">
      <w:pPr>
        <w:pStyle w:val="ListBullet"/>
        <w:spacing w:after="60"/>
        <w:ind w:left="397"/>
      </w:pPr>
      <w:r>
        <w:rPr>
          <w:rFonts w:ascii="Calibri" w:hAnsi="Calibri"/>
          <w:b/>
        </w:rPr>
        <w:t xml:space="preserve">Navbar.jsx: </w:t>
      </w:r>
      <w:r>
        <w:rPr>
          <w:rFonts w:ascii="Calibri" w:hAnsi="Calibri"/>
        </w:rPr>
        <w:t>Responsive top navigation bar. Displays the brand logo, Write Post link (auth only), music toggle button, and a Logout button. Shows the logged-in username in the avatar chip.</w:t>
      </w:r>
    </w:p>
    <w:p w14:paraId="0254BB03" w14:textId="77777777" w:rsidR="002348C8" w:rsidRDefault="00000000">
      <w:pPr>
        <w:pStyle w:val="ListBullet"/>
        <w:spacing w:after="60"/>
        <w:ind w:left="397"/>
      </w:pPr>
      <w:r>
        <w:rPr>
          <w:rFonts w:ascii="Calibri" w:hAnsi="Calibri"/>
          <w:b/>
        </w:rPr>
        <w:t xml:space="preserve">PostCard.jsx: </w:t>
      </w:r>
      <w:r>
        <w:rPr>
          <w:rFonts w:ascii="Calibri" w:hAnsi="Calibri"/>
        </w:rPr>
        <w:t>Card component displaying post title, excerpt, tags, cover color stripe, and creation date. Navigates to /post/:slug on click. Includes a lock icon for private posts.</w:t>
      </w:r>
    </w:p>
    <w:p w14:paraId="07972395" w14:textId="77777777" w:rsidR="002348C8" w:rsidRDefault="00000000">
      <w:pPr>
        <w:pStyle w:val="ListBullet"/>
        <w:spacing w:after="60"/>
        <w:ind w:left="397"/>
      </w:pPr>
      <w:r>
        <w:rPr>
          <w:rFonts w:ascii="Calibri" w:hAnsi="Calibri"/>
          <w:b/>
        </w:rPr>
        <w:t xml:space="preserve">PostEditor.jsx: </w:t>
      </w:r>
      <w:r>
        <w:rPr>
          <w:rFonts w:ascii="Calibri" w:hAnsi="Calibri"/>
        </w:rPr>
        <w:t>Rich form for authoring posts — includes title input, tag input with keyboard entry, cover-color picker, a Markdown textarea with live preview, and a published/private toggle.</w:t>
      </w:r>
    </w:p>
    <w:p w14:paraId="4C3CB52A" w14:textId="77777777" w:rsidR="002348C8" w:rsidRDefault="00000000">
      <w:pPr>
        <w:pStyle w:val="ListBullet"/>
        <w:spacing w:after="60"/>
        <w:ind w:left="397"/>
      </w:pPr>
      <w:r>
        <w:rPr>
          <w:rFonts w:ascii="Calibri" w:hAnsi="Calibri"/>
          <w:b/>
        </w:rPr>
        <w:t xml:space="preserve">MarkdownRenderer.jsx: </w:t>
      </w:r>
      <w:r>
        <w:rPr>
          <w:rFonts w:ascii="Calibri" w:hAnsi="Calibri"/>
        </w:rPr>
        <w:t>Parses and renders Markdown content in the PostDetail view, including code blocks, headings, lists, and links.</w:t>
      </w:r>
    </w:p>
    <w:p w14:paraId="4FFEF945" w14:textId="77777777" w:rsidR="002348C8" w:rsidRDefault="00000000">
      <w:pPr>
        <w:pStyle w:val="ListBullet"/>
        <w:spacing w:after="60"/>
        <w:ind w:left="397"/>
      </w:pPr>
      <w:r>
        <w:rPr>
          <w:rFonts w:ascii="Calibri" w:hAnsi="Calibri"/>
          <w:b/>
        </w:rPr>
        <w:t xml:space="preserve">PrivateRoute.jsx: </w:t>
      </w:r>
      <w:r>
        <w:rPr>
          <w:rFonts w:ascii="Calibri" w:hAnsi="Calibri"/>
        </w:rPr>
        <w:t>HOC that reads AuthContext loading and user state. Redirects to /login if no user is authenticated; renders children otherwise.</w:t>
      </w:r>
    </w:p>
    <w:p w14:paraId="03ADA1A3" w14:textId="77777777" w:rsidR="002348C8" w:rsidRDefault="00000000">
      <w:pPr>
        <w:pStyle w:val="ListBullet"/>
        <w:spacing w:after="60"/>
        <w:ind w:left="397"/>
      </w:pPr>
      <w:r>
        <w:rPr>
          <w:rFonts w:ascii="Calibri" w:hAnsi="Calibri"/>
          <w:b/>
        </w:rPr>
        <w:t xml:space="preserve">VideoBackground.jsx: </w:t>
      </w:r>
      <w:r>
        <w:rPr>
          <w:rFonts w:ascii="Calibri" w:hAnsi="Calibri"/>
        </w:rPr>
        <w:t>Renders a looping, muted background video sourced from /backgrounds on the Express server.</w:t>
      </w:r>
    </w:p>
    <w:p w14:paraId="371EAE53" w14:textId="77777777" w:rsidR="002348C8" w:rsidRDefault="00000000">
      <w:pPr>
        <w:pStyle w:val="ListBullet"/>
        <w:spacing w:after="60"/>
        <w:ind w:left="397"/>
      </w:pPr>
      <w:r>
        <w:rPr>
          <w:rFonts w:ascii="Calibri" w:hAnsi="Calibri"/>
          <w:b/>
        </w:rPr>
        <w:t xml:space="preserve">RainCanvas.jsx: </w:t>
      </w:r>
      <w:r>
        <w:rPr>
          <w:rFonts w:ascii="Calibri" w:hAnsi="Calibri"/>
        </w:rPr>
        <w:t>Canvas-based rain particle animation layered over the background for ambient visual effect.</w:t>
      </w:r>
    </w:p>
    <w:p w14:paraId="2F128443" w14:textId="77777777" w:rsidR="002348C8" w:rsidRDefault="00000000">
      <w:pPr>
        <w:pStyle w:val="ListBullet"/>
        <w:spacing w:after="60"/>
        <w:ind w:left="397"/>
      </w:pPr>
      <w:r>
        <w:rPr>
          <w:rFonts w:ascii="Calibri" w:hAnsi="Calibri"/>
          <w:b/>
        </w:rPr>
        <w:t xml:space="preserve">Toast.jsx: </w:t>
      </w:r>
      <w:r>
        <w:rPr>
          <w:rFonts w:ascii="Calibri" w:hAnsi="Calibri"/>
        </w:rPr>
        <w:t>Transient notification component for success/error feedback (e.g. 'Link copied', 'Failed to delete post').</w:t>
      </w:r>
    </w:p>
    <w:p w14:paraId="7468DD92" w14:textId="77777777" w:rsidR="002348C8" w:rsidRDefault="00000000">
      <w:pPr>
        <w:spacing w:before="280" w:after="80"/>
      </w:pPr>
      <w:r>
        <w:rPr>
          <w:rFonts w:ascii="Calibri" w:hAnsi="Calibri"/>
          <w:b/>
          <w:color w:val="00467F"/>
          <w:sz w:val="26"/>
        </w:rPr>
        <w:t>8.10  Design Decisions</w:t>
      </w:r>
    </w:p>
    <w:p w14:paraId="76092511" w14:textId="77777777" w:rsidR="002348C8" w:rsidRDefault="00000000">
      <w:pPr>
        <w:spacing w:after="120"/>
      </w:pPr>
      <w:r>
        <w:rPr>
          <w:rFonts w:ascii="Calibri" w:hAnsi="Calibri"/>
        </w:rPr>
        <w:t>Several architectural and UX decisions were made to ensure clarity, performance, and maintainability:</w:t>
      </w:r>
    </w:p>
    <w:p w14:paraId="57E00744" w14:textId="77777777" w:rsidR="002348C8" w:rsidRDefault="00000000">
      <w:pPr>
        <w:pStyle w:val="ListBullet"/>
        <w:spacing w:after="60"/>
        <w:ind w:left="397"/>
      </w:pPr>
      <w:r>
        <w:rPr>
          <w:rFonts w:ascii="Calibri" w:hAnsi="Calibri"/>
          <w:b/>
        </w:rPr>
        <w:lastRenderedPageBreak/>
        <w:t xml:space="preserve">Centralised Axios Instance: </w:t>
      </w:r>
      <w:r>
        <w:rPr>
          <w:rFonts w:ascii="Calibri" w:hAnsi="Calibri"/>
        </w:rPr>
        <w:t>Rather than importing axios directly in each component, a single shared instance with a JWT interceptor ensures consistent token handling and a single point for future request/response transform logic.</w:t>
      </w:r>
    </w:p>
    <w:p w14:paraId="4883B2EA" w14:textId="77777777" w:rsidR="002348C8" w:rsidRDefault="00000000">
      <w:pPr>
        <w:pStyle w:val="ListBullet"/>
        <w:spacing w:after="60"/>
        <w:ind w:left="397"/>
      </w:pPr>
      <w:r>
        <w:rPr>
          <w:rFonts w:ascii="Calibri" w:hAnsi="Calibri"/>
          <w:b/>
        </w:rPr>
        <w:t xml:space="preserve">SQLite with better-sqlite3: </w:t>
      </w:r>
      <w:r>
        <w:rPr>
          <w:rFonts w:ascii="Calibri" w:hAnsi="Calibri"/>
        </w:rPr>
        <w:t>Synchronous SQLite operations via better-sqlite3 keep the server code simple and performant for a single-author blog. WAL mode is enabled to allow concurrent reads without blocking writes.</w:t>
      </w:r>
    </w:p>
    <w:p w14:paraId="7F739478" w14:textId="77777777" w:rsidR="002348C8" w:rsidRDefault="00000000">
      <w:pPr>
        <w:pStyle w:val="ListBullet"/>
        <w:spacing w:after="60"/>
        <w:ind w:left="397"/>
      </w:pPr>
      <w:r>
        <w:rPr>
          <w:rFonts w:ascii="Calibri" w:hAnsi="Calibri"/>
          <w:b/>
        </w:rPr>
        <w:t xml:space="preserve">Slug-based Post URLs: </w:t>
      </w:r>
      <w:r>
        <w:rPr>
          <w:rFonts w:ascii="Calibri" w:hAnsi="Calibri"/>
        </w:rPr>
        <w:t>Posts are identified by URL slugs (generated from titles with a timestamp suffix to prevent collisions), yielding human-readable, shareable permalinks.</w:t>
      </w:r>
    </w:p>
    <w:p w14:paraId="1013BB27" w14:textId="77777777" w:rsidR="002348C8" w:rsidRDefault="00000000">
      <w:pPr>
        <w:pStyle w:val="ListBullet"/>
        <w:spacing w:after="60"/>
        <w:ind w:left="397"/>
      </w:pPr>
      <w:r>
        <w:rPr>
          <w:rFonts w:ascii="Calibri" w:hAnsi="Calibri"/>
          <w:b/>
        </w:rPr>
        <w:t xml:space="preserve">Client-Side Filtering: </w:t>
      </w:r>
      <w:r>
        <w:rPr>
          <w:rFonts w:ascii="Calibri" w:hAnsi="Calibri"/>
        </w:rPr>
        <w:t>Tag filtering and keyword search operate on a locally cached post list, eliminating redundant API calls during interactive browsing sessions.</w:t>
      </w:r>
    </w:p>
    <w:p w14:paraId="5FFF8EDF" w14:textId="77777777" w:rsidR="002348C8" w:rsidRDefault="00000000">
      <w:pPr>
        <w:pStyle w:val="ListBullet"/>
        <w:spacing w:after="60"/>
        <w:ind w:left="397"/>
      </w:pPr>
      <w:r>
        <w:rPr>
          <w:rFonts w:ascii="Calibri" w:hAnsi="Calibri"/>
          <w:b/>
        </w:rPr>
        <w:t xml:space="preserve">Private Post Enforcement on Both Sides: </w:t>
      </w:r>
      <w:r>
        <w:rPr>
          <w:rFonts w:ascii="Calibri" w:hAnsi="Calibri"/>
        </w:rPr>
        <w:t>The server returns 403 for unauthenticated requests to private posts at the API layer. The PrivateRoute component also hides the author dashboard from the UI, providing defence in depth.</w:t>
      </w:r>
    </w:p>
    <w:p w14:paraId="6A18FAB1" w14:textId="77777777" w:rsidR="002348C8" w:rsidRDefault="00000000">
      <w:pPr>
        <w:pStyle w:val="ListBullet"/>
        <w:spacing w:after="60"/>
        <w:ind w:left="397"/>
      </w:pPr>
      <w:r>
        <w:rPr>
          <w:rFonts w:ascii="Calibri" w:hAnsi="Calibri"/>
          <w:b/>
        </w:rPr>
        <w:t xml:space="preserve">Ambient Media via Static Routes: </w:t>
      </w:r>
      <w:r>
        <w:rPr>
          <w:rFonts w:ascii="Calibri" w:hAnsi="Calibri"/>
        </w:rPr>
        <w:t>Background video and music are served through dedicated Express static middleware routes with Accept-Ranges and Cache-Control headers, enabling browser-native streaming and efficient caching.</w:t>
      </w:r>
    </w:p>
    <w:p w14:paraId="5B5657E7" w14:textId="77777777" w:rsidR="002348C8" w:rsidRDefault="00000000">
      <w:pPr>
        <w:spacing w:before="280" w:after="80"/>
      </w:pPr>
      <w:r>
        <w:rPr>
          <w:rFonts w:ascii="Calibri" w:hAnsi="Calibri"/>
          <w:b/>
          <w:color w:val="00467F"/>
          <w:sz w:val="26"/>
        </w:rPr>
        <w:t>8.11  Technology Stack</w:t>
      </w:r>
    </w:p>
    <w:tbl>
      <w:tblPr>
        <w:tblStyle w:val="TableGrid"/>
        <w:tblW w:w="0" w:type="auto"/>
        <w:tblLook w:val="04A0" w:firstRow="1" w:lastRow="0" w:firstColumn="1" w:lastColumn="0" w:noHBand="0" w:noVBand="1"/>
      </w:tblPr>
      <w:tblGrid>
        <w:gridCol w:w="3041"/>
        <w:gridCol w:w="3041"/>
        <w:gridCol w:w="3041"/>
      </w:tblGrid>
      <w:tr w:rsidR="002348C8" w14:paraId="2307BC10" w14:textId="77777777">
        <w:tc>
          <w:tcPr>
            <w:tcW w:w="3041" w:type="dxa"/>
            <w:shd w:val="clear" w:color="auto" w:fill="1F497D"/>
          </w:tcPr>
          <w:p w14:paraId="1A771F93" w14:textId="77777777" w:rsidR="002348C8" w:rsidRDefault="00000000">
            <w:r>
              <w:rPr>
                <w:rFonts w:ascii="Calibri" w:hAnsi="Calibri"/>
                <w:b/>
                <w:color w:val="FFFFFF"/>
                <w:sz w:val="20"/>
              </w:rPr>
              <w:t>Layer</w:t>
            </w:r>
          </w:p>
        </w:tc>
        <w:tc>
          <w:tcPr>
            <w:tcW w:w="3041" w:type="dxa"/>
            <w:shd w:val="clear" w:color="auto" w:fill="1F497D"/>
          </w:tcPr>
          <w:p w14:paraId="6702F808" w14:textId="77777777" w:rsidR="002348C8" w:rsidRDefault="00000000">
            <w:r>
              <w:rPr>
                <w:rFonts w:ascii="Calibri" w:hAnsi="Calibri"/>
                <w:b/>
                <w:color w:val="FFFFFF"/>
                <w:sz w:val="20"/>
              </w:rPr>
              <w:t>Technology</w:t>
            </w:r>
          </w:p>
        </w:tc>
        <w:tc>
          <w:tcPr>
            <w:tcW w:w="3041" w:type="dxa"/>
            <w:shd w:val="clear" w:color="auto" w:fill="1F497D"/>
          </w:tcPr>
          <w:p w14:paraId="77F23C7F" w14:textId="77777777" w:rsidR="002348C8" w:rsidRDefault="00000000">
            <w:r>
              <w:rPr>
                <w:rFonts w:ascii="Calibri" w:hAnsi="Calibri"/>
                <w:b/>
                <w:color w:val="FFFFFF"/>
                <w:sz w:val="20"/>
              </w:rPr>
              <w:t>Version / Notes</w:t>
            </w:r>
          </w:p>
        </w:tc>
      </w:tr>
      <w:tr w:rsidR="002348C8" w14:paraId="5E49271D" w14:textId="77777777">
        <w:tc>
          <w:tcPr>
            <w:tcW w:w="3041" w:type="dxa"/>
          </w:tcPr>
          <w:p w14:paraId="7AC68940" w14:textId="77777777" w:rsidR="002348C8" w:rsidRDefault="00000000">
            <w:r>
              <w:rPr>
                <w:rFonts w:ascii="Calibri" w:hAnsi="Calibri"/>
                <w:sz w:val="20"/>
              </w:rPr>
              <w:t>Runtime</w:t>
            </w:r>
          </w:p>
        </w:tc>
        <w:tc>
          <w:tcPr>
            <w:tcW w:w="3041" w:type="dxa"/>
          </w:tcPr>
          <w:p w14:paraId="2D8C5B7B" w14:textId="77777777" w:rsidR="002348C8" w:rsidRDefault="00000000">
            <w:r>
              <w:rPr>
                <w:rFonts w:ascii="Calibri" w:hAnsi="Calibri"/>
                <w:sz w:val="20"/>
              </w:rPr>
              <w:t>Node.js</w:t>
            </w:r>
          </w:p>
        </w:tc>
        <w:tc>
          <w:tcPr>
            <w:tcW w:w="3041" w:type="dxa"/>
          </w:tcPr>
          <w:p w14:paraId="7C9E41A4" w14:textId="77777777" w:rsidR="002348C8" w:rsidRDefault="00000000">
            <w:r>
              <w:rPr>
                <w:rFonts w:ascii="Calibri" w:hAnsi="Calibri"/>
                <w:sz w:val="20"/>
              </w:rPr>
              <w:t>v18+</w:t>
            </w:r>
          </w:p>
        </w:tc>
      </w:tr>
      <w:tr w:rsidR="002348C8" w14:paraId="7941B3C8" w14:textId="77777777">
        <w:tc>
          <w:tcPr>
            <w:tcW w:w="3041" w:type="dxa"/>
          </w:tcPr>
          <w:p w14:paraId="376E6B29" w14:textId="77777777" w:rsidR="002348C8" w:rsidRDefault="00000000">
            <w:r>
              <w:rPr>
                <w:rFonts w:ascii="Calibri" w:hAnsi="Calibri"/>
                <w:sz w:val="20"/>
              </w:rPr>
              <w:t>Framework</w:t>
            </w:r>
          </w:p>
        </w:tc>
        <w:tc>
          <w:tcPr>
            <w:tcW w:w="3041" w:type="dxa"/>
          </w:tcPr>
          <w:p w14:paraId="2211E5C1" w14:textId="77777777" w:rsidR="002348C8" w:rsidRDefault="00000000">
            <w:r>
              <w:rPr>
                <w:rFonts w:ascii="Calibri" w:hAnsi="Calibri"/>
                <w:sz w:val="20"/>
              </w:rPr>
              <w:t>Express</w:t>
            </w:r>
          </w:p>
        </w:tc>
        <w:tc>
          <w:tcPr>
            <w:tcW w:w="3041" w:type="dxa"/>
          </w:tcPr>
          <w:p w14:paraId="23A7D922" w14:textId="77777777" w:rsidR="002348C8" w:rsidRDefault="00000000">
            <w:r>
              <w:rPr>
                <w:rFonts w:ascii="Calibri" w:hAnsi="Calibri"/>
                <w:sz w:val="20"/>
              </w:rPr>
              <w:t>^5.2.1</w:t>
            </w:r>
          </w:p>
        </w:tc>
      </w:tr>
      <w:tr w:rsidR="002348C8" w14:paraId="66592A05" w14:textId="77777777">
        <w:tc>
          <w:tcPr>
            <w:tcW w:w="3041" w:type="dxa"/>
          </w:tcPr>
          <w:p w14:paraId="689AF5F7" w14:textId="77777777" w:rsidR="002348C8" w:rsidRDefault="00000000">
            <w:r>
              <w:rPr>
                <w:rFonts w:ascii="Calibri" w:hAnsi="Calibri"/>
                <w:sz w:val="20"/>
              </w:rPr>
              <w:t>Database</w:t>
            </w:r>
          </w:p>
        </w:tc>
        <w:tc>
          <w:tcPr>
            <w:tcW w:w="3041" w:type="dxa"/>
          </w:tcPr>
          <w:p w14:paraId="1BDAFDBE" w14:textId="77777777" w:rsidR="002348C8" w:rsidRDefault="00000000">
            <w:r>
              <w:rPr>
                <w:rFonts w:ascii="Calibri" w:hAnsi="Calibri"/>
                <w:sz w:val="20"/>
              </w:rPr>
              <w:t>SQLite (better-sqlite3)</w:t>
            </w:r>
          </w:p>
        </w:tc>
        <w:tc>
          <w:tcPr>
            <w:tcW w:w="3041" w:type="dxa"/>
          </w:tcPr>
          <w:p w14:paraId="3B4522E9" w14:textId="77777777" w:rsidR="002348C8" w:rsidRDefault="00000000">
            <w:r>
              <w:rPr>
                <w:rFonts w:ascii="Calibri" w:hAnsi="Calibri"/>
                <w:sz w:val="20"/>
              </w:rPr>
              <w:t>^12.11.1 — WAL mode</w:t>
            </w:r>
          </w:p>
        </w:tc>
      </w:tr>
      <w:tr w:rsidR="002348C8" w14:paraId="349BA4E9" w14:textId="77777777">
        <w:tc>
          <w:tcPr>
            <w:tcW w:w="3041" w:type="dxa"/>
          </w:tcPr>
          <w:p w14:paraId="05ADF8CE" w14:textId="77777777" w:rsidR="002348C8" w:rsidRDefault="00000000">
            <w:r>
              <w:rPr>
                <w:rFonts w:ascii="Calibri" w:hAnsi="Calibri"/>
                <w:sz w:val="20"/>
              </w:rPr>
              <w:t>Auth</w:t>
            </w:r>
          </w:p>
        </w:tc>
        <w:tc>
          <w:tcPr>
            <w:tcW w:w="3041" w:type="dxa"/>
          </w:tcPr>
          <w:p w14:paraId="7E2EBB64" w14:textId="77777777" w:rsidR="002348C8" w:rsidRDefault="00000000">
            <w:r>
              <w:rPr>
                <w:rFonts w:ascii="Calibri" w:hAnsi="Calibri"/>
                <w:sz w:val="20"/>
              </w:rPr>
              <w:t>jsonwebtoken + bcryptjs</w:t>
            </w:r>
          </w:p>
        </w:tc>
        <w:tc>
          <w:tcPr>
            <w:tcW w:w="3041" w:type="dxa"/>
          </w:tcPr>
          <w:p w14:paraId="61D7F33F" w14:textId="77777777" w:rsidR="002348C8" w:rsidRDefault="00000000">
            <w:r>
              <w:rPr>
                <w:rFonts w:ascii="Calibri" w:hAnsi="Calibri"/>
                <w:sz w:val="20"/>
              </w:rPr>
              <w:t>JWT 7-day expiry, bcrypt cost 12</w:t>
            </w:r>
          </w:p>
        </w:tc>
      </w:tr>
      <w:tr w:rsidR="002348C8" w14:paraId="500F7C03" w14:textId="77777777">
        <w:tc>
          <w:tcPr>
            <w:tcW w:w="3041" w:type="dxa"/>
          </w:tcPr>
          <w:p w14:paraId="52123D22" w14:textId="77777777" w:rsidR="002348C8" w:rsidRDefault="00000000">
            <w:r>
              <w:rPr>
                <w:rFonts w:ascii="Calibri" w:hAnsi="Calibri"/>
                <w:sz w:val="20"/>
              </w:rPr>
              <w:t>Frontend</w:t>
            </w:r>
          </w:p>
        </w:tc>
        <w:tc>
          <w:tcPr>
            <w:tcW w:w="3041" w:type="dxa"/>
          </w:tcPr>
          <w:p w14:paraId="20C02DED" w14:textId="77777777" w:rsidR="002348C8" w:rsidRDefault="00000000">
            <w:r>
              <w:rPr>
                <w:rFonts w:ascii="Calibri" w:hAnsi="Calibri"/>
                <w:sz w:val="20"/>
              </w:rPr>
              <w:t>React + Vite</w:t>
            </w:r>
          </w:p>
        </w:tc>
        <w:tc>
          <w:tcPr>
            <w:tcW w:w="3041" w:type="dxa"/>
          </w:tcPr>
          <w:p w14:paraId="07AE9825" w14:textId="77777777" w:rsidR="002348C8" w:rsidRDefault="00000000">
            <w:r>
              <w:rPr>
                <w:rFonts w:ascii="Calibri" w:hAnsi="Calibri"/>
                <w:sz w:val="20"/>
              </w:rPr>
              <w:t>React 18, Vite dev server on :5173</w:t>
            </w:r>
          </w:p>
        </w:tc>
      </w:tr>
      <w:tr w:rsidR="002348C8" w14:paraId="53690684" w14:textId="77777777">
        <w:tc>
          <w:tcPr>
            <w:tcW w:w="3041" w:type="dxa"/>
          </w:tcPr>
          <w:p w14:paraId="7D155E3F" w14:textId="77777777" w:rsidR="002348C8" w:rsidRDefault="00000000">
            <w:r>
              <w:rPr>
                <w:rFonts w:ascii="Calibri" w:hAnsi="Calibri"/>
                <w:sz w:val="20"/>
              </w:rPr>
              <w:t>Routing</w:t>
            </w:r>
          </w:p>
        </w:tc>
        <w:tc>
          <w:tcPr>
            <w:tcW w:w="3041" w:type="dxa"/>
          </w:tcPr>
          <w:p w14:paraId="37CD8AF4" w14:textId="77777777" w:rsidR="002348C8" w:rsidRDefault="00000000">
            <w:r>
              <w:rPr>
                <w:rFonts w:ascii="Calibri" w:hAnsi="Calibri"/>
                <w:sz w:val="20"/>
              </w:rPr>
              <w:t>React Router v6</w:t>
            </w:r>
          </w:p>
        </w:tc>
        <w:tc>
          <w:tcPr>
            <w:tcW w:w="3041" w:type="dxa"/>
          </w:tcPr>
          <w:p w14:paraId="6358740D" w14:textId="77777777" w:rsidR="002348C8" w:rsidRDefault="00000000">
            <w:r>
              <w:rPr>
                <w:rFonts w:ascii="Calibri" w:hAnsi="Calibri"/>
                <w:sz w:val="20"/>
              </w:rPr>
              <w:t>client-side SPA routing</w:t>
            </w:r>
          </w:p>
        </w:tc>
      </w:tr>
      <w:tr w:rsidR="002348C8" w14:paraId="61E6E31E" w14:textId="77777777">
        <w:tc>
          <w:tcPr>
            <w:tcW w:w="3041" w:type="dxa"/>
          </w:tcPr>
          <w:p w14:paraId="7F2BD017" w14:textId="77777777" w:rsidR="002348C8" w:rsidRDefault="00000000">
            <w:r>
              <w:rPr>
                <w:rFonts w:ascii="Calibri" w:hAnsi="Calibri"/>
                <w:sz w:val="20"/>
              </w:rPr>
              <w:t>HTTP Client</w:t>
            </w:r>
          </w:p>
        </w:tc>
        <w:tc>
          <w:tcPr>
            <w:tcW w:w="3041" w:type="dxa"/>
          </w:tcPr>
          <w:p w14:paraId="4EDAEFE6" w14:textId="77777777" w:rsidR="002348C8" w:rsidRDefault="00000000">
            <w:r>
              <w:rPr>
                <w:rFonts w:ascii="Calibri" w:hAnsi="Calibri"/>
                <w:sz w:val="20"/>
              </w:rPr>
              <w:t>Axios</w:t>
            </w:r>
          </w:p>
        </w:tc>
        <w:tc>
          <w:tcPr>
            <w:tcW w:w="3041" w:type="dxa"/>
          </w:tcPr>
          <w:p w14:paraId="403239F9" w14:textId="77777777" w:rsidR="002348C8" w:rsidRDefault="00000000">
            <w:r>
              <w:rPr>
                <w:rFonts w:ascii="Calibri" w:hAnsi="Calibri"/>
                <w:sz w:val="20"/>
              </w:rPr>
              <w:t>Shared instance with interceptor</w:t>
            </w:r>
          </w:p>
        </w:tc>
      </w:tr>
      <w:tr w:rsidR="002348C8" w14:paraId="73331790" w14:textId="77777777">
        <w:tc>
          <w:tcPr>
            <w:tcW w:w="3041" w:type="dxa"/>
          </w:tcPr>
          <w:p w14:paraId="71A3D1AF" w14:textId="77777777" w:rsidR="002348C8" w:rsidRDefault="00000000">
            <w:r>
              <w:rPr>
                <w:rFonts w:ascii="Calibri" w:hAnsi="Calibri"/>
                <w:sz w:val="20"/>
              </w:rPr>
              <w:t>Markdown</w:t>
            </w:r>
          </w:p>
        </w:tc>
        <w:tc>
          <w:tcPr>
            <w:tcW w:w="3041" w:type="dxa"/>
          </w:tcPr>
          <w:p w14:paraId="34B013F8" w14:textId="77777777" w:rsidR="002348C8" w:rsidRDefault="00000000">
            <w:r>
              <w:rPr>
                <w:rFonts w:ascii="Calibri" w:hAnsi="Calibri"/>
                <w:sz w:val="20"/>
              </w:rPr>
              <w:t>Custom renderer</w:t>
            </w:r>
          </w:p>
        </w:tc>
        <w:tc>
          <w:tcPr>
            <w:tcW w:w="3041" w:type="dxa"/>
          </w:tcPr>
          <w:p w14:paraId="61FAF26D" w14:textId="77777777" w:rsidR="002348C8" w:rsidRDefault="00000000">
            <w:r>
              <w:rPr>
                <w:rFonts w:ascii="Calibri" w:hAnsi="Calibri"/>
                <w:sz w:val="20"/>
              </w:rPr>
              <w:t>MarkdownRenderer.jsx component</w:t>
            </w:r>
          </w:p>
        </w:tc>
      </w:tr>
      <w:tr w:rsidR="002348C8" w14:paraId="6AD984CC" w14:textId="77777777">
        <w:tc>
          <w:tcPr>
            <w:tcW w:w="3041" w:type="dxa"/>
          </w:tcPr>
          <w:p w14:paraId="0A1BD299" w14:textId="77777777" w:rsidR="002348C8" w:rsidRDefault="00000000">
            <w:r>
              <w:rPr>
                <w:rFonts w:ascii="Calibri" w:hAnsi="Calibri"/>
                <w:sz w:val="20"/>
              </w:rPr>
              <w:t>Styling</w:t>
            </w:r>
          </w:p>
        </w:tc>
        <w:tc>
          <w:tcPr>
            <w:tcW w:w="3041" w:type="dxa"/>
          </w:tcPr>
          <w:p w14:paraId="686ADE9E" w14:textId="77777777" w:rsidR="002348C8" w:rsidRDefault="00000000">
            <w:r>
              <w:rPr>
                <w:rFonts w:ascii="Calibri" w:hAnsi="Calibri"/>
                <w:sz w:val="20"/>
              </w:rPr>
              <w:t>Vanilla CSS</w:t>
            </w:r>
          </w:p>
        </w:tc>
        <w:tc>
          <w:tcPr>
            <w:tcW w:w="3041" w:type="dxa"/>
          </w:tcPr>
          <w:p w14:paraId="66EB4596" w14:textId="77777777" w:rsidR="002348C8" w:rsidRDefault="00000000">
            <w:r>
              <w:rPr>
                <w:rFonts w:ascii="Calibri" w:hAnsi="Calibri"/>
                <w:sz w:val="20"/>
              </w:rPr>
              <w:t>index.css — dark theme, glassmorphism</w:t>
            </w:r>
          </w:p>
        </w:tc>
      </w:tr>
      <w:tr w:rsidR="002348C8" w14:paraId="5D2366DA" w14:textId="77777777">
        <w:tc>
          <w:tcPr>
            <w:tcW w:w="3041" w:type="dxa"/>
          </w:tcPr>
          <w:p w14:paraId="35C8893C" w14:textId="77777777" w:rsidR="002348C8" w:rsidRDefault="00000000">
            <w:r>
              <w:rPr>
                <w:rFonts w:ascii="Calibri" w:hAnsi="Calibri"/>
                <w:sz w:val="20"/>
              </w:rPr>
              <w:t>Dev Tools</w:t>
            </w:r>
          </w:p>
        </w:tc>
        <w:tc>
          <w:tcPr>
            <w:tcW w:w="3041" w:type="dxa"/>
          </w:tcPr>
          <w:p w14:paraId="694597D7" w14:textId="77777777" w:rsidR="002348C8" w:rsidRDefault="00000000">
            <w:r>
              <w:rPr>
                <w:rFonts w:ascii="Calibri" w:hAnsi="Calibri"/>
                <w:sz w:val="20"/>
              </w:rPr>
              <w:t>concurrently</w:t>
            </w:r>
          </w:p>
        </w:tc>
        <w:tc>
          <w:tcPr>
            <w:tcW w:w="3041" w:type="dxa"/>
          </w:tcPr>
          <w:p w14:paraId="2DDEF32A" w14:textId="77777777" w:rsidR="002348C8" w:rsidRDefault="00000000">
            <w:r>
              <w:rPr>
                <w:rFonts w:ascii="Calibri" w:hAnsi="Calibri"/>
                <w:sz w:val="20"/>
              </w:rPr>
              <w:t>Runs server + client with one npm command</w:t>
            </w:r>
          </w:p>
        </w:tc>
      </w:tr>
    </w:tbl>
    <w:p w14:paraId="322D95CF" w14:textId="77777777" w:rsidR="002348C8" w:rsidRDefault="002348C8"/>
    <w:p w14:paraId="19D8ED29" w14:textId="77777777" w:rsidR="002348C8" w:rsidRDefault="00000000">
      <w:pPr>
        <w:spacing w:before="280" w:after="80"/>
      </w:pPr>
      <w:r>
        <w:rPr>
          <w:rFonts w:ascii="Calibri" w:hAnsi="Calibri"/>
          <w:b/>
          <w:color w:val="00467F"/>
          <w:sz w:val="26"/>
        </w:rPr>
        <w:t>8.12  Final Outcome</w:t>
      </w:r>
    </w:p>
    <w:p w14:paraId="320EF1E5" w14:textId="77777777" w:rsidR="002348C8" w:rsidRDefault="00000000">
      <w:pPr>
        <w:spacing w:after="120"/>
      </w:pPr>
      <w:r>
        <w:rPr>
          <w:rFonts w:ascii="Calibri" w:hAnsi="Calibri"/>
        </w:rPr>
        <w:t xml:space="preserve">The completed AmbientBytes developer blog platform fully satisfies all task criteria. Registered authors can log in, write Markdown posts with a live preview, assign tags and a cover colour, toggle visibility (public/private), and publish or delete entries with immediate UI feedback. Public visitors can browse published posts, filter by tag, search by keyword, and share links — all without an account. </w:t>
      </w:r>
      <w:r>
        <w:rPr>
          <w:rFonts w:ascii="Calibri" w:hAnsi="Calibri"/>
        </w:rPr>
        <w:br/>
      </w:r>
      <w:r>
        <w:rPr>
          <w:rFonts w:ascii="Calibri" w:hAnsi="Calibri"/>
        </w:rPr>
        <w:br/>
        <w:t xml:space="preserve">The backend correctly enforces authentication on all write operations and returns appropriate HTTP status codes (201 Created, 403 Forbidden, 404 Not Found, 500 Internal Server Error) for every scenario. All data persists across server restarts via the SQLite WAL database. The ambient UX </w:t>
      </w:r>
      <w:r>
        <w:rPr>
          <w:rFonts w:ascii="Calibri" w:hAnsi="Calibri"/>
        </w:rPr>
        <w:lastRenderedPageBreak/>
        <w:t>elements — background video, rain canvas, and music toggle — function independently of the data layer, demonstrating a clean separation of concerns throughout the application.</w:t>
      </w:r>
    </w:p>
    <w:p w14:paraId="0262BA48" w14:textId="77777777" w:rsidR="002348C8" w:rsidRDefault="00000000">
      <w:pPr>
        <w:spacing w:before="40" w:after="40"/>
      </w:pPr>
      <w:r>
        <w:rPr>
          <w:color w:val="B4B4B4"/>
          <w:sz w:val="18"/>
        </w:rPr>
        <w:t>────────────────────────────────────────────────────────────────────────</w:t>
      </w:r>
    </w:p>
    <w:p w14:paraId="209118B3" w14:textId="77777777" w:rsidR="002348C8" w:rsidRDefault="00000000">
      <w:pPr>
        <w:jc w:val="center"/>
      </w:pPr>
      <w:r>
        <w:rPr>
          <w:rFonts w:ascii="Calibri" w:hAnsi="Calibri"/>
          <w:color w:val="787878"/>
          <w:sz w:val="18"/>
        </w:rPr>
        <w:t>AmbientBytes  ·  Task 8  ·  Cognifyz Technologies Internship</w:t>
      </w:r>
    </w:p>
    <w:sectPr w:rsidR="002348C8" w:rsidSect="00161B5F">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170F9BA"/>
    <w:lvl w:ilvl="0">
      <w:start w:val="1"/>
      <w:numFmt w:val="bullet"/>
      <w:pStyle w:val="ListBullet"/>
      <w:lvlText w:val=""/>
      <w:lvlJc w:val="left"/>
      <w:pPr>
        <w:tabs>
          <w:tab w:val="num" w:pos="360"/>
        </w:tabs>
        <w:ind w:left="360" w:hanging="360"/>
      </w:pPr>
      <w:rPr>
        <w:rFonts w:ascii="Symbol" w:hAnsi="Symbol" w:hint="default"/>
      </w:rPr>
    </w:lvl>
  </w:abstractNum>
  <w:num w:numId="1" w16cid:durableId="227111275">
    <w:abstractNumId w:val="8"/>
  </w:num>
  <w:num w:numId="2" w16cid:durableId="1085876903">
    <w:abstractNumId w:val="6"/>
  </w:num>
  <w:num w:numId="3" w16cid:durableId="126901811">
    <w:abstractNumId w:val="5"/>
  </w:num>
  <w:num w:numId="4" w16cid:durableId="1230533788">
    <w:abstractNumId w:val="4"/>
  </w:num>
  <w:num w:numId="5" w16cid:durableId="48920788">
    <w:abstractNumId w:val="7"/>
  </w:num>
  <w:num w:numId="6" w16cid:durableId="55011853">
    <w:abstractNumId w:val="3"/>
  </w:num>
  <w:num w:numId="7" w16cid:durableId="713164902">
    <w:abstractNumId w:val="2"/>
  </w:num>
  <w:num w:numId="8" w16cid:durableId="1727407578">
    <w:abstractNumId w:val="1"/>
  </w:num>
  <w:num w:numId="9" w16cid:durableId="1519347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5DE"/>
    <w:rsid w:val="00034616"/>
    <w:rsid w:val="0006063C"/>
    <w:rsid w:val="0015074B"/>
    <w:rsid w:val="00161B5F"/>
    <w:rsid w:val="002348C8"/>
    <w:rsid w:val="0029639D"/>
    <w:rsid w:val="00326F90"/>
    <w:rsid w:val="00AA1D8D"/>
    <w:rsid w:val="00B47730"/>
    <w:rsid w:val="00B57DD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C5E7FB"/>
  <w14:defaultImageDpi w14:val="300"/>
  <w15:docId w15:val="{20CD2A43-C7DF-4207-B74E-84F3D6BF2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2044</Words>
  <Characters>11656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Girish Kumar Mahto</cp:lastModifiedBy>
  <cp:revision>3</cp:revision>
  <dcterms:created xsi:type="dcterms:W3CDTF">2013-12-23T23:15:00Z</dcterms:created>
  <dcterms:modified xsi:type="dcterms:W3CDTF">2026-07-14T14:39:00Z</dcterms:modified>
  <cp:category/>
</cp:coreProperties>
</file>